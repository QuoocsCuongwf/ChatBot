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963C" w14:textId="77777777" w:rsidR="008D1EE5" w:rsidRDefault="008D1EE5"/>
    <w:p w14:paraId="49C56AFD" w14:textId="77777777" w:rsidR="008D1EE5" w:rsidRDefault="008D1EE5"/>
    <w:p w14:paraId="35A65B08" w14:textId="77777777" w:rsidR="008D1EE5" w:rsidRDefault="008D1EE5"/>
    <w:p w14:paraId="49FF03B1" w14:textId="77777777" w:rsidR="008D1EE5" w:rsidRDefault="008D1EE5"/>
    <w:p w14:paraId="573D8992" w14:textId="77777777" w:rsidR="008D1EE5" w:rsidRDefault="008D1EE5"/>
    <w:p w14:paraId="6ED391EF" w14:textId="77777777" w:rsidR="008D1EE5" w:rsidRDefault="008D1EE5"/>
    <w:p w14:paraId="45926D3E" w14:textId="77777777" w:rsidR="008D1EE5" w:rsidRDefault="00000000">
      <w:pPr>
        <w:jc w:val="center"/>
      </w:pPr>
      <w:r>
        <w:rPr>
          <w:b/>
          <w:color w:val="003366"/>
          <w:sz w:val="56"/>
        </w:rPr>
        <w:t>BÁO CÁO DỰ ÁN</w:t>
      </w:r>
    </w:p>
    <w:p w14:paraId="1D75C143" w14:textId="77777777" w:rsidR="008D1EE5" w:rsidRDefault="00000000">
      <w:pPr>
        <w:jc w:val="center"/>
      </w:pPr>
      <w:r>
        <w:rPr>
          <w:b/>
          <w:color w:val="336699"/>
          <w:sz w:val="40"/>
        </w:rPr>
        <w:t>LEGAL RAG CHATBOT</w:t>
      </w:r>
      <w:r>
        <w:rPr>
          <w:b/>
          <w:color w:val="336699"/>
          <w:sz w:val="40"/>
        </w:rPr>
        <w:br/>
        <w:t>Kiến Trúc 2 Tầng LLM</w:t>
      </w:r>
    </w:p>
    <w:p w14:paraId="4983E3BB" w14:textId="77777777" w:rsidR="008D1EE5" w:rsidRDefault="008D1EE5"/>
    <w:p w14:paraId="63C46635" w14:textId="77777777" w:rsidR="008D1EE5" w:rsidRDefault="00000000">
      <w:pPr>
        <w:jc w:val="center"/>
      </w:pPr>
      <w:r>
        <w:rPr>
          <w:color w:val="646464"/>
          <w:sz w:val="26"/>
        </w:rPr>
        <w:t>Hệ thống hỏi đáp pháp luật Việt Nam</w:t>
      </w:r>
      <w:r>
        <w:rPr>
          <w:color w:val="646464"/>
          <w:sz w:val="26"/>
        </w:rPr>
        <w:br/>
        <w:t>sử dụng Retrieval-Augmented Generation (RAG)</w:t>
      </w:r>
      <w:r>
        <w:rPr>
          <w:color w:val="646464"/>
          <w:sz w:val="26"/>
        </w:rPr>
        <w:br/>
        <w:t>với kiến trúc 2 tầng LLM để tối ưu chi phí và hiệu suất</w:t>
      </w:r>
    </w:p>
    <w:p w14:paraId="0091E0F7" w14:textId="77777777" w:rsidR="008D1EE5" w:rsidRDefault="008D1EE5"/>
    <w:p w14:paraId="777011CF" w14:textId="77777777" w:rsidR="008D1EE5" w:rsidRDefault="008D1EE5"/>
    <w:p w14:paraId="2168273E" w14:textId="77777777" w:rsidR="008D1EE5" w:rsidRDefault="008D1EE5"/>
    <w:p w14:paraId="33B629E6" w14:textId="77777777" w:rsidR="008D1EE5" w:rsidRDefault="008D1EE5"/>
    <w:p w14:paraId="6E72351E" w14:textId="77777777" w:rsidR="008D1EE5" w:rsidRDefault="00000000">
      <w:pPr>
        <w:jc w:val="center"/>
      </w:pPr>
      <w:r>
        <w:rPr>
          <w:i/>
          <w:sz w:val="22"/>
        </w:rPr>
        <w:t>Ngày tạo: 27/02/2026</w:t>
      </w:r>
      <w:r>
        <w:rPr>
          <w:i/>
          <w:sz w:val="22"/>
        </w:rPr>
        <w:br/>
        <w:t>Phiên bản: 2.0 — 2-Tier Architecture</w:t>
      </w:r>
    </w:p>
    <w:p w14:paraId="2E6CB490" w14:textId="77777777" w:rsidR="008D1EE5" w:rsidRDefault="00000000">
      <w:r>
        <w:br w:type="page"/>
      </w:r>
    </w:p>
    <w:p w14:paraId="1B57CB1C" w14:textId="77777777" w:rsidR="008D1EE5" w:rsidRDefault="00000000">
      <w:pPr>
        <w:pStyle w:val="Heading1"/>
      </w:pPr>
      <w:r>
        <w:lastRenderedPageBreak/>
        <w:t>MỤC LỤC</w:t>
      </w:r>
    </w:p>
    <w:p w14:paraId="1217C000" w14:textId="77777777" w:rsidR="008D1EE5" w:rsidRDefault="00000000">
      <w:pPr>
        <w:spacing w:after="40" w:line="288" w:lineRule="auto"/>
      </w:pPr>
      <w:r>
        <w:rPr>
          <w:sz w:val="22"/>
        </w:rPr>
        <w:t>1. Tổng quan dự án</w:t>
      </w:r>
    </w:p>
    <w:p w14:paraId="342D76C6" w14:textId="77777777" w:rsidR="008D1EE5" w:rsidRDefault="00000000">
      <w:pPr>
        <w:spacing w:after="40" w:line="288" w:lineRule="auto"/>
      </w:pPr>
      <w:r>
        <w:rPr>
          <w:sz w:val="22"/>
        </w:rPr>
        <w:t>2. Kiến trúc hệ thống 2 Tầng</w:t>
      </w:r>
    </w:p>
    <w:p w14:paraId="4F325B4D" w14:textId="77777777" w:rsidR="008D1EE5" w:rsidRDefault="00000000">
      <w:pPr>
        <w:spacing w:after="40" w:line="288" w:lineRule="auto"/>
      </w:pPr>
      <w:r>
        <w:rPr>
          <w:sz w:val="22"/>
        </w:rPr>
        <w:t xml:space="preserve">   2.1. Sơ đồ pipeline tổng quát</w:t>
      </w:r>
    </w:p>
    <w:p w14:paraId="59E57CDA" w14:textId="77777777" w:rsidR="008D1EE5" w:rsidRDefault="00000000">
      <w:pPr>
        <w:spacing w:after="40" w:line="288" w:lineRule="auto"/>
      </w:pPr>
      <w:r>
        <w:rPr>
          <w:sz w:val="22"/>
        </w:rPr>
        <w:t xml:space="preserve">   2.2. Mô tả chi tiết từng module</w:t>
      </w:r>
    </w:p>
    <w:p w14:paraId="53F395E7" w14:textId="77777777" w:rsidR="008D1EE5" w:rsidRDefault="00000000">
      <w:pPr>
        <w:spacing w:after="40" w:line="288" w:lineRule="auto"/>
      </w:pPr>
      <w:r>
        <w:rPr>
          <w:sz w:val="22"/>
        </w:rPr>
        <w:t xml:space="preserve">   2.3. Logic định tuyến 2 tầng (Tier Routing)</w:t>
      </w:r>
    </w:p>
    <w:p w14:paraId="42CAAF89" w14:textId="77777777" w:rsidR="008D1EE5" w:rsidRDefault="00000000">
      <w:pPr>
        <w:spacing w:after="40" w:line="288" w:lineRule="auto"/>
      </w:pPr>
      <w:r>
        <w:rPr>
          <w:sz w:val="22"/>
        </w:rPr>
        <w:t>3. Chi tiết các thành phần (Components)</w:t>
      </w:r>
    </w:p>
    <w:p w14:paraId="74BCF4D5" w14:textId="77777777" w:rsidR="008D1EE5" w:rsidRDefault="00000000">
      <w:pPr>
        <w:spacing w:after="40" w:line="288" w:lineRule="auto"/>
      </w:pPr>
      <w:r>
        <w:rPr>
          <w:sz w:val="22"/>
        </w:rPr>
        <w:t xml:space="preserve">   3.1. Retriever (FAISS + Bi-encoder)</w:t>
      </w:r>
    </w:p>
    <w:p w14:paraId="100975F6" w14:textId="77777777" w:rsidR="008D1EE5" w:rsidRDefault="00000000">
      <w:pPr>
        <w:spacing w:after="40" w:line="288" w:lineRule="auto"/>
      </w:pPr>
      <w:r>
        <w:rPr>
          <w:sz w:val="22"/>
        </w:rPr>
        <w:t xml:space="preserve">   3.2. Cross-encoder Reranker</w:t>
      </w:r>
    </w:p>
    <w:p w14:paraId="55FF051B" w14:textId="77777777" w:rsidR="008D1EE5" w:rsidRDefault="00000000">
      <w:pPr>
        <w:spacing w:after="40" w:line="288" w:lineRule="auto"/>
      </w:pPr>
      <w:r>
        <w:rPr>
          <w:sz w:val="22"/>
        </w:rPr>
        <w:t xml:space="preserve">   3.3. Context Builder</w:t>
      </w:r>
    </w:p>
    <w:p w14:paraId="3373B321" w14:textId="77777777" w:rsidR="008D1EE5" w:rsidRDefault="00000000">
      <w:pPr>
        <w:spacing w:after="40" w:line="288" w:lineRule="auto"/>
      </w:pPr>
      <w:r>
        <w:rPr>
          <w:sz w:val="22"/>
        </w:rPr>
        <w:t xml:space="preserve">   3.4. Gating Strategy</w:t>
      </w:r>
    </w:p>
    <w:p w14:paraId="78ABB60D" w14:textId="77777777" w:rsidR="008D1EE5" w:rsidRDefault="00000000">
      <w:pPr>
        <w:spacing w:after="40" w:line="288" w:lineRule="auto"/>
      </w:pPr>
      <w:r>
        <w:rPr>
          <w:sz w:val="22"/>
        </w:rPr>
        <w:t xml:space="preserve">   3.5. LLM Client (2 Tier)</w:t>
      </w:r>
    </w:p>
    <w:p w14:paraId="6E741259" w14:textId="77777777" w:rsidR="008D1EE5" w:rsidRDefault="00000000">
      <w:pPr>
        <w:spacing w:after="40" w:line="288" w:lineRule="auto"/>
      </w:pPr>
      <w:r>
        <w:rPr>
          <w:sz w:val="22"/>
        </w:rPr>
        <w:t xml:space="preserve">   3.6. Pipeline Logger</w:t>
      </w:r>
    </w:p>
    <w:p w14:paraId="75F0C376" w14:textId="77777777" w:rsidR="008D1EE5" w:rsidRDefault="00000000">
      <w:pPr>
        <w:spacing w:after="40" w:line="288" w:lineRule="auto"/>
      </w:pPr>
      <w:r>
        <w:rPr>
          <w:sz w:val="22"/>
        </w:rPr>
        <w:t xml:space="preserve">   3.7. Evaluator</w:t>
      </w:r>
    </w:p>
    <w:p w14:paraId="30876BB2" w14:textId="77777777" w:rsidR="008D1EE5" w:rsidRDefault="00000000">
      <w:pPr>
        <w:spacing w:after="40" w:line="288" w:lineRule="auto"/>
      </w:pPr>
      <w:r>
        <w:rPr>
          <w:sz w:val="22"/>
        </w:rPr>
        <w:t>4. Dữ liệu và Mô hình</w:t>
      </w:r>
    </w:p>
    <w:p w14:paraId="563B5FCF" w14:textId="77777777" w:rsidR="008D1EE5" w:rsidRDefault="00000000">
      <w:pPr>
        <w:spacing w:after="40" w:line="288" w:lineRule="auto"/>
      </w:pPr>
      <w:r>
        <w:rPr>
          <w:sz w:val="22"/>
        </w:rPr>
        <w:t xml:space="preserve">   4.1. FAISS Index</w:t>
      </w:r>
    </w:p>
    <w:p w14:paraId="3ED7615D" w14:textId="77777777" w:rsidR="008D1EE5" w:rsidRDefault="00000000">
      <w:pPr>
        <w:spacing w:after="40" w:line="288" w:lineRule="auto"/>
      </w:pPr>
      <w:r>
        <w:rPr>
          <w:sz w:val="22"/>
        </w:rPr>
        <w:t xml:space="preserve">   4.2. Cross-encoder (đã fine-tune)</w:t>
      </w:r>
    </w:p>
    <w:p w14:paraId="67BF0C77" w14:textId="77777777" w:rsidR="008D1EE5" w:rsidRDefault="00000000">
      <w:pPr>
        <w:spacing w:after="40" w:line="288" w:lineRule="auto"/>
      </w:pPr>
      <w:r>
        <w:rPr>
          <w:sz w:val="22"/>
        </w:rPr>
        <w:t xml:space="preserve">   4.3. Dữ liệu dev/train</w:t>
      </w:r>
    </w:p>
    <w:p w14:paraId="274E2FB6" w14:textId="77777777" w:rsidR="008D1EE5" w:rsidRDefault="00000000">
      <w:pPr>
        <w:spacing w:after="40" w:line="288" w:lineRule="auto"/>
      </w:pPr>
      <w:r>
        <w:rPr>
          <w:sz w:val="22"/>
        </w:rPr>
        <w:t>5. Kết quả đánh giá hiện tại</w:t>
      </w:r>
    </w:p>
    <w:p w14:paraId="7D8923F8" w14:textId="77777777" w:rsidR="008D1EE5" w:rsidRDefault="00000000">
      <w:pPr>
        <w:spacing w:after="40" w:line="288" w:lineRule="auto"/>
      </w:pPr>
      <w:r>
        <w:rPr>
          <w:sz w:val="22"/>
        </w:rPr>
        <w:t xml:space="preserve">   5.1. Kết quả test 10 mẫu</w:t>
      </w:r>
    </w:p>
    <w:p w14:paraId="1135CC8B" w14:textId="77777777" w:rsidR="008D1EE5" w:rsidRDefault="00000000">
      <w:pPr>
        <w:spacing w:after="40" w:line="288" w:lineRule="auto"/>
      </w:pPr>
      <w:r>
        <w:rPr>
          <w:sz w:val="22"/>
        </w:rPr>
        <w:t xml:space="preserve">   5.2. Phân bố Tier Routing</w:t>
      </w:r>
    </w:p>
    <w:p w14:paraId="57F4B641" w14:textId="77777777" w:rsidR="008D1EE5" w:rsidRDefault="00000000">
      <w:pPr>
        <w:spacing w:after="40" w:line="288" w:lineRule="auto"/>
      </w:pPr>
      <w:r>
        <w:rPr>
          <w:sz w:val="22"/>
        </w:rPr>
        <w:t xml:space="preserve">   5.3. Nhật ký Excel (Pipeline Logger)</w:t>
      </w:r>
    </w:p>
    <w:p w14:paraId="6200B992" w14:textId="77777777" w:rsidR="008D1EE5" w:rsidRDefault="00000000">
      <w:pPr>
        <w:spacing w:after="40" w:line="288" w:lineRule="auto"/>
      </w:pPr>
      <w:r>
        <w:rPr>
          <w:sz w:val="22"/>
        </w:rPr>
        <w:t>6. Hướng triển khai mở rộng</w:t>
      </w:r>
    </w:p>
    <w:p w14:paraId="50DC0DB3" w14:textId="77777777" w:rsidR="008D1EE5" w:rsidRDefault="00000000">
      <w:pPr>
        <w:spacing w:after="40" w:line="288" w:lineRule="auto"/>
      </w:pPr>
      <w:r>
        <w:rPr>
          <w:sz w:val="22"/>
        </w:rPr>
        <w:t xml:space="preserve">   6.1. Tầng 1 LOCAL — LLM local thực tế</w:t>
      </w:r>
    </w:p>
    <w:p w14:paraId="250668F1" w14:textId="77777777" w:rsidR="008D1EE5" w:rsidRDefault="00000000">
      <w:pPr>
        <w:spacing w:after="40" w:line="288" w:lineRule="auto"/>
      </w:pPr>
      <w:r>
        <w:rPr>
          <w:sz w:val="22"/>
        </w:rPr>
        <w:t xml:space="preserve">   6.2. Tầng 2 API — Gemini / GPT</w:t>
      </w:r>
    </w:p>
    <w:p w14:paraId="01F4A206" w14:textId="77777777" w:rsidR="008D1EE5" w:rsidRDefault="00000000">
      <w:pPr>
        <w:spacing w:after="40" w:line="288" w:lineRule="auto"/>
      </w:pPr>
      <w:r>
        <w:rPr>
          <w:sz w:val="22"/>
        </w:rPr>
        <w:t xml:space="preserve">   6.3. Tích hợp Frontend (Web / App)</w:t>
      </w:r>
    </w:p>
    <w:p w14:paraId="20F863B3" w14:textId="77777777" w:rsidR="008D1EE5" w:rsidRDefault="00000000">
      <w:pPr>
        <w:spacing w:after="40" w:line="288" w:lineRule="auto"/>
      </w:pPr>
      <w:r>
        <w:rPr>
          <w:sz w:val="22"/>
        </w:rPr>
        <w:t xml:space="preserve">   6.4. Scale dữ liệu pháp luật</w:t>
      </w:r>
    </w:p>
    <w:p w14:paraId="74158140" w14:textId="77777777" w:rsidR="008D1EE5" w:rsidRDefault="00000000">
      <w:pPr>
        <w:spacing w:after="40" w:line="288" w:lineRule="auto"/>
      </w:pPr>
      <w:r>
        <w:rPr>
          <w:sz w:val="22"/>
        </w:rPr>
        <w:t xml:space="preserve">   6.5. Streaming &amp; Real-time</w:t>
      </w:r>
    </w:p>
    <w:p w14:paraId="780C6012" w14:textId="77777777" w:rsidR="008D1EE5" w:rsidRDefault="00000000">
      <w:pPr>
        <w:spacing w:after="40" w:line="288" w:lineRule="auto"/>
      </w:pPr>
      <w:r>
        <w:rPr>
          <w:sz w:val="22"/>
        </w:rPr>
        <w:t>7. Tối ưu hóa (Optimization)</w:t>
      </w:r>
    </w:p>
    <w:p w14:paraId="0DCE7B11" w14:textId="77777777" w:rsidR="008D1EE5" w:rsidRDefault="00000000">
      <w:pPr>
        <w:spacing w:after="40" w:line="288" w:lineRule="auto"/>
      </w:pPr>
      <w:r>
        <w:rPr>
          <w:sz w:val="22"/>
        </w:rPr>
        <w:t xml:space="preserve">   7.1. Tối ưu Retrieval</w:t>
      </w:r>
    </w:p>
    <w:p w14:paraId="4553FDA3" w14:textId="77777777" w:rsidR="008D1EE5" w:rsidRDefault="00000000">
      <w:pPr>
        <w:spacing w:after="40" w:line="288" w:lineRule="auto"/>
      </w:pPr>
      <w:r>
        <w:rPr>
          <w:sz w:val="22"/>
        </w:rPr>
        <w:t xml:space="preserve">   7.2. Tối ưu Gating Thresholds</w:t>
      </w:r>
    </w:p>
    <w:p w14:paraId="4236347A" w14:textId="77777777" w:rsidR="008D1EE5" w:rsidRDefault="00000000">
      <w:pPr>
        <w:spacing w:after="40" w:line="288" w:lineRule="auto"/>
      </w:pPr>
      <w:r>
        <w:rPr>
          <w:sz w:val="22"/>
        </w:rPr>
        <w:t xml:space="preserve">   7.3. Tối ưu LLM Generation</w:t>
      </w:r>
    </w:p>
    <w:p w14:paraId="3487F321" w14:textId="77777777" w:rsidR="008D1EE5" w:rsidRDefault="00000000">
      <w:pPr>
        <w:spacing w:after="40" w:line="288" w:lineRule="auto"/>
      </w:pPr>
      <w:r>
        <w:rPr>
          <w:sz w:val="22"/>
        </w:rPr>
        <w:t xml:space="preserve">   7.4. Tối ưu chi phí (Cost Optimization)</w:t>
      </w:r>
    </w:p>
    <w:p w14:paraId="5E87056A" w14:textId="77777777" w:rsidR="008D1EE5" w:rsidRDefault="00000000">
      <w:pPr>
        <w:spacing w:after="40" w:line="288" w:lineRule="auto"/>
      </w:pPr>
      <w:r>
        <w:rPr>
          <w:sz w:val="22"/>
        </w:rPr>
        <w:t xml:space="preserve">   7.5. Tối ưu latency</w:t>
      </w:r>
    </w:p>
    <w:p w14:paraId="7CE797D5" w14:textId="77777777" w:rsidR="008D1EE5" w:rsidRDefault="00000000">
      <w:pPr>
        <w:spacing w:after="40" w:line="288" w:lineRule="auto"/>
      </w:pPr>
      <w:r>
        <w:rPr>
          <w:sz w:val="22"/>
        </w:rPr>
        <w:t>8. Các vấn đề đã giải quyết (Bug Fixes)</w:t>
      </w:r>
    </w:p>
    <w:p w14:paraId="5BB8CEE6" w14:textId="77777777" w:rsidR="008D1EE5" w:rsidRDefault="00000000">
      <w:pPr>
        <w:spacing w:after="40" w:line="288" w:lineRule="auto"/>
      </w:pPr>
      <w:r>
        <w:rPr>
          <w:sz w:val="22"/>
        </w:rPr>
        <w:t>9. Kế hoạch tiếp theo (Roadmap)</w:t>
      </w:r>
    </w:p>
    <w:p w14:paraId="5BE62598" w14:textId="77777777" w:rsidR="008D1EE5" w:rsidRDefault="00000000">
      <w:r>
        <w:br w:type="page"/>
      </w:r>
    </w:p>
    <w:p w14:paraId="273D2278" w14:textId="77777777" w:rsidR="008D1EE5" w:rsidRDefault="00000000">
      <w:pPr>
        <w:pStyle w:val="Heading1"/>
      </w:pPr>
      <w:r>
        <w:lastRenderedPageBreak/>
        <w:t>1. Tổng quan dự án</w:t>
      </w:r>
    </w:p>
    <w:p w14:paraId="6F601ECC" w14:textId="77777777" w:rsidR="008D1EE5" w:rsidRDefault="00000000">
      <w:r>
        <w:t>Dự án Legal RAG Chatbot là hệ thống hỏi đáp pháp luật Việt Nam sử dụng kỹ thuật Retrieval-Augmented Generation (RAG). Hệ thống được thiết kế theo kiến trúc 2 tầng LLM (2-Tier Architecture) nhằm tối ưu chi phí API, tốc độ phản hồi, và chất lượng câu trả lời.</w:t>
      </w:r>
    </w:p>
    <w:p w14:paraId="558A63B5" w14:textId="77777777" w:rsidR="008D1EE5" w:rsidRDefault="00000000">
      <w:pPr>
        <w:pStyle w:val="Heading3"/>
      </w:pPr>
      <w:r>
        <w:t>Mục tiêu hệ thống:</w:t>
      </w:r>
    </w:p>
    <w:p w14:paraId="391FEA4D" w14:textId="77777777" w:rsidR="008D1EE5" w:rsidRDefault="00000000">
      <w:pPr>
        <w:pStyle w:val="ListBullet"/>
      </w:pPr>
      <w:r>
        <w:t>Trả lời câu hỏi pháp luật Việt Nam chính xác, kèm trích dẫn điều/khoản cụ thể</w:t>
      </w:r>
    </w:p>
    <w:p w14:paraId="186C53C2" w14:textId="77777777" w:rsidR="008D1EE5" w:rsidRDefault="00000000">
      <w:pPr>
        <w:pStyle w:val="ListBullet"/>
      </w:pPr>
      <w:r>
        <w:t>Tự động phân loại mức độ phức tạp của câu hỏi để định tuyến đến LLM phù hợp</w:t>
      </w:r>
    </w:p>
    <w:p w14:paraId="0ED5ED68" w14:textId="77777777" w:rsidR="008D1EE5" w:rsidRDefault="00000000">
      <w:pPr>
        <w:pStyle w:val="ListBullet"/>
      </w:pPr>
      <w:r>
        <w:t>Tiết kiệm chi phí API bằng cách dùng LLM local cho câu hỏi đơn giản</w:t>
      </w:r>
    </w:p>
    <w:p w14:paraId="40015D89" w14:textId="77777777" w:rsidR="008D1EE5" w:rsidRDefault="00000000">
      <w:pPr>
        <w:pStyle w:val="ListBullet"/>
      </w:pPr>
      <w:r>
        <w:t>Từ chối trả lời (abstain) khi không đủ căn cứ pháp lý — thay vì hallucinate</w:t>
      </w:r>
    </w:p>
    <w:p w14:paraId="0F6E37CD" w14:textId="77777777" w:rsidR="008D1EE5" w:rsidRDefault="00000000">
      <w:pPr>
        <w:pStyle w:val="ListBullet"/>
      </w:pPr>
      <w:r>
        <w:t>Ghi log toàn bộ pipeline vào Excel để phân tích và cải thiện</w:t>
      </w:r>
    </w:p>
    <w:p w14:paraId="125F5D96" w14:textId="77777777" w:rsidR="008D1EE5" w:rsidRDefault="00000000">
      <w:pPr>
        <w:pStyle w:val="Heading3"/>
      </w:pPr>
      <w:r>
        <w:t>Công nghệ sử dụng: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296"/>
        <w:gridCol w:w="3118"/>
      </w:tblGrid>
      <w:tr w:rsidR="008D1EE5" w14:paraId="65F9F6F5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F95FA1D" w14:textId="77777777" w:rsidR="008D1EE5" w:rsidRDefault="00000000">
            <w:pPr>
              <w:jc w:val="center"/>
            </w:pPr>
            <w:r>
              <w:rPr>
                <w:sz w:val="20"/>
              </w:rPr>
              <w:t>Thành phần</w:t>
            </w:r>
          </w:p>
        </w:tc>
        <w:tc>
          <w:tcPr>
            <w:tcW w:w="3118" w:type="dxa"/>
          </w:tcPr>
          <w:p w14:paraId="67A91455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Công nghệ</w:t>
            </w:r>
          </w:p>
        </w:tc>
        <w:tc>
          <w:tcPr>
            <w:tcW w:w="3118" w:type="dxa"/>
          </w:tcPr>
          <w:p w14:paraId="5C7DED00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</w:tr>
      <w:tr w:rsidR="008D1EE5" w14:paraId="4D065686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840CAA" w14:textId="77777777" w:rsidR="008D1EE5" w:rsidRDefault="00000000">
            <w:r>
              <w:rPr>
                <w:sz w:val="18"/>
              </w:rPr>
              <w:t>Bi-encoder</w:t>
            </w:r>
          </w:p>
        </w:tc>
        <w:tc>
          <w:tcPr>
            <w:tcW w:w="3118" w:type="dxa"/>
          </w:tcPr>
          <w:p w14:paraId="01E6B2A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Quockhanh05/Vietnam_legal_embeddings</w:t>
            </w:r>
          </w:p>
        </w:tc>
        <w:tc>
          <w:tcPr>
            <w:tcW w:w="3118" w:type="dxa"/>
          </w:tcPr>
          <w:p w14:paraId="0A612CF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Mã hóa query + chunks thành vector (match FAISS index)</w:t>
            </w:r>
          </w:p>
        </w:tc>
      </w:tr>
      <w:tr w:rsidR="008D1EE5" w14:paraId="21968109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3220E6" w14:textId="77777777" w:rsidR="008D1EE5" w:rsidRDefault="00000000">
            <w:r>
              <w:rPr>
                <w:sz w:val="18"/>
              </w:rPr>
              <w:t>Cross-encoder</w:t>
            </w:r>
          </w:p>
        </w:tc>
        <w:tc>
          <w:tcPr>
            <w:tcW w:w="3118" w:type="dxa"/>
          </w:tcPr>
          <w:p w14:paraId="2924D40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 fine-tuned model</w:t>
            </w:r>
          </w:p>
        </w:tc>
        <w:tc>
          <w:tcPr>
            <w:tcW w:w="3118" w:type="dxa"/>
          </w:tcPr>
          <w:p w14:paraId="04E6B41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Rerank chunks, train trên dữ liệu FAISS-matched (loss 0.79→0.15)</w:t>
            </w:r>
          </w:p>
        </w:tc>
      </w:tr>
      <w:tr w:rsidR="008D1EE5" w14:paraId="22436E90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5E10B17" w14:textId="77777777" w:rsidR="008D1EE5" w:rsidRDefault="00000000">
            <w:r>
              <w:rPr>
                <w:sz w:val="18"/>
              </w:rPr>
              <w:t>FAISS Index</w:t>
            </w:r>
          </w:p>
        </w:tc>
        <w:tc>
          <w:tcPr>
            <w:tcW w:w="3118" w:type="dxa"/>
          </w:tcPr>
          <w:p w14:paraId="45733C8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faiss-cpu (cosine similarity)</w:t>
            </w:r>
          </w:p>
        </w:tc>
        <w:tc>
          <w:tcPr>
            <w:tcW w:w="3118" w:type="dxa"/>
          </w:tcPr>
          <w:p w14:paraId="70E5282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1861 vectors từ văn bản pháp luật VN (Nghị định, Thông tư...)</w:t>
            </w:r>
          </w:p>
        </w:tc>
      </w:tr>
      <w:tr w:rsidR="008D1EE5" w14:paraId="5191320F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FF55BEA" w14:textId="77777777" w:rsidR="008D1EE5" w:rsidRDefault="00000000">
            <w:r>
              <w:rPr>
                <w:sz w:val="18"/>
              </w:rPr>
              <w:t>LLM Tier 1</w:t>
            </w:r>
          </w:p>
        </w:tc>
        <w:tc>
          <w:tcPr>
            <w:tcW w:w="3118" w:type="dxa"/>
          </w:tcPr>
          <w:p w14:paraId="52D3CC1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llama.cpp / Placeholder</w:t>
            </w:r>
          </w:p>
        </w:tc>
        <w:tc>
          <w:tcPr>
            <w:tcW w:w="3118" w:type="dxa"/>
          </w:tcPr>
          <w:p w14:paraId="22487A8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LLM local, nhanh, miễn phí (score cao + margin lớn)</w:t>
            </w:r>
          </w:p>
        </w:tc>
      </w:tr>
      <w:tr w:rsidR="008D1EE5" w14:paraId="74BD2010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A3A38F3" w14:textId="77777777" w:rsidR="008D1EE5" w:rsidRDefault="00000000">
            <w:r>
              <w:rPr>
                <w:sz w:val="18"/>
              </w:rPr>
              <w:t>LLM Tier 2</w:t>
            </w:r>
          </w:p>
        </w:tc>
        <w:tc>
          <w:tcPr>
            <w:tcW w:w="3118" w:type="dxa"/>
          </w:tcPr>
          <w:p w14:paraId="36A7916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Gemini API / GPT</w:t>
            </w:r>
          </w:p>
        </w:tc>
        <w:tc>
          <w:tcPr>
            <w:tcW w:w="3118" w:type="dxa"/>
          </w:tcPr>
          <w:p w14:paraId="5581EF1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 API, chất lượng cao (score trung bình / cautious)</w:t>
            </w:r>
          </w:p>
        </w:tc>
      </w:tr>
      <w:tr w:rsidR="008D1EE5" w14:paraId="624EBAF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683EB31" w14:textId="77777777" w:rsidR="008D1EE5" w:rsidRDefault="00000000">
            <w:r>
              <w:rPr>
                <w:sz w:val="18"/>
              </w:rPr>
              <w:t>Logging</w:t>
            </w:r>
          </w:p>
        </w:tc>
        <w:tc>
          <w:tcPr>
            <w:tcW w:w="3118" w:type="dxa"/>
          </w:tcPr>
          <w:p w14:paraId="5DE2877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openpyxl + CSV + JSONL</w:t>
            </w:r>
          </w:p>
        </w:tc>
        <w:tc>
          <w:tcPr>
            <w:tcW w:w="3118" w:type="dxa"/>
          </w:tcPr>
          <w:p w14:paraId="5675050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Nhật ký 3 sheet Excel: Chi tiết, Thống kê, Phân bố Tier</w:t>
            </w:r>
          </w:p>
        </w:tc>
      </w:tr>
      <w:tr w:rsidR="008D1EE5" w14:paraId="19C8E0E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167F612" w14:textId="77777777" w:rsidR="008D1EE5" w:rsidRDefault="00000000">
            <w:r>
              <w:rPr>
                <w:sz w:val="18"/>
              </w:rPr>
              <w:t>Ngôn ngữ</w:t>
            </w:r>
          </w:p>
        </w:tc>
        <w:tc>
          <w:tcPr>
            <w:tcW w:w="3118" w:type="dxa"/>
          </w:tcPr>
          <w:p w14:paraId="0C57BD9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3.11</w:t>
            </w:r>
          </w:p>
        </w:tc>
        <w:tc>
          <w:tcPr>
            <w:tcW w:w="3118" w:type="dxa"/>
          </w:tcPr>
          <w:p w14:paraId="1D106A4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Conda environment: ocr311</w:t>
            </w:r>
          </w:p>
        </w:tc>
      </w:tr>
      <w:tr w:rsidR="008D1EE5" w14:paraId="5636726E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A697A63" w14:textId="77777777" w:rsidR="008D1EE5" w:rsidRDefault="00000000">
            <w:r>
              <w:rPr>
                <w:sz w:val="18"/>
              </w:rPr>
              <w:t>Framework</w:t>
            </w:r>
          </w:p>
        </w:tc>
        <w:tc>
          <w:tcPr>
            <w:tcW w:w="3118" w:type="dxa"/>
          </w:tcPr>
          <w:p w14:paraId="4B89167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sentence-transformers, PyTorch</w:t>
            </w:r>
          </w:p>
        </w:tc>
        <w:tc>
          <w:tcPr>
            <w:tcW w:w="3118" w:type="dxa"/>
          </w:tcPr>
          <w:p w14:paraId="652EF9EA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CUDA GPU cho encoding và inference</w:t>
            </w:r>
          </w:p>
        </w:tc>
      </w:tr>
    </w:tbl>
    <w:p w14:paraId="01D0B96F" w14:textId="77777777" w:rsidR="008D1EE5" w:rsidRDefault="00000000">
      <w:r>
        <w:br w:type="page"/>
      </w:r>
    </w:p>
    <w:p w14:paraId="3F669823" w14:textId="77777777" w:rsidR="008D1EE5" w:rsidRDefault="00000000">
      <w:pPr>
        <w:pStyle w:val="Heading1"/>
      </w:pPr>
      <w:r>
        <w:lastRenderedPageBreak/>
        <w:t>2. Kiến trúc hệ thống 2 Tầng</w:t>
      </w:r>
    </w:p>
    <w:p w14:paraId="5DE75520" w14:textId="77777777" w:rsidR="008D1EE5" w:rsidRDefault="00000000">
      <w:pPr>
        <w:pStyle w:val="Heading2"/>
      </w:pPr>
      <w:r>
        <w:t>2.1. Sơ đồ pipeline tổng quát</w:t>
      </w:r>
    </w:p>
    <w:p w14:paraId="0EB99860" w14:textId="77777777" w:rsidR="008D1EE5" w:rsidRDefault="00000000">
      <w:r>
        <w:t>Pipeline xử lý một câu hỏi pháp luật đi qua 6 bước chính: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4"/>
        <w:gridCol w:w="1864"/>
        <w:gridCol w:w="2096"/>
        <w:gridCol w:w="3887"/>
      </w:tblGrid>
      <w:tr w:rsidR="008D1EE5" w14:paraId="72F4D7C3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011755FF" w14:textId="77777777" w:rsidR="008D1EE5" w:rsidRDefault="00000000">
            <w:r>
              <w:rPr>
                <w:sz w:val="18"/>
              </w:rPr>
              <w:t>Bước</w:t>
            </w:r>
          </w:p>
        </w:tc>
        <w:tc>
          <w:tcPr>
            <w:tcW w:w="2339" w:type="dxa"/>
          </w:tcPr>
          <w:p w14:paraId="774AD72C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Module</w:t>
            </w:r>
          </w:p>
        </w:tc>
        <w:tc>
          <w:tcPr>
            <w:tcW w:w="2339" w:type="dxa"/>
          </w:tcPr>
          <w:p w14:paraId="0D2DB464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Mô tả</w:t>
            </w:r>
          </w:p>
        </w:tc>
        <w:tc>
          <w:tcPr>
            <w:tcW w:w="2339" w:type="dxa"/>
          </w:tcPr>
          <w:p w14:paraId="2D6E13A8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Output</w:t>
            </w:r>
          </w:p>
        </w:tc>
      </w:tr>
      <w:tr w:rsidR="008D1EE5" w14:paraId="0AD3274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36065BD6" w14:textId="77777777" w:rsidR="008D1EE5" w:rsidRDefault="00000000">
            <w:r>
              <w:rPr>
                <w:sz w:val="18"/>
              </w:rPr>
              <w:t>1</w:t>
            </w:r>
          </w:p>
        </w:tc>
        <w:tc>
          <w:tcPr>
            <w:tcW w:w="2339" w:type="dxa"/>
          </w:tcPr>
          <w:p w14:paraId="2CFDEE4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Retrieve &amp; Rerank</w:t>
            </w:r>
          </w:p>
        </w:tc>
        <w:tc>
          <w:tcPr>
            <w:tcW w:w="2339" w:type="dxa"/>
          </w:tcPr>
          <w:p w14:paraId="24AB8D0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Bi-encoder tìm top-50 chunks từ FAISS → Cross-encoder rerank → top-10</w:t>
            </w:r>
          </w:p>
        </w:tc>
        <w:tc>
          <w:tcPr>
            <w:tcW w:w="2339" w:type="dxa"/>
          </w:tcPr>
          <w:p w14:paraId="644D76C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List[ChunkInfo] sorted by score</w:t>
            </w:r>
          </w:p>
        </w:tc>
      </w:tr>
      <w:tr w:rsidR="008D1EE5" w14:paraId="127CDD4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6195DCD3" w14:textId="77777777" w:rsidR="008D1EE5" w:rsidRDefault="00000000">
            <w:r>
              <w:rPr>
                <w:sz w:val="18"/>
              </w:rPr>
              <w:t>2</w:t>
            </w:r>
          </w:p>
        </w:tc>
        <w:tc>
          <w:tcPr>
            <w:tcW w:w="2339" w:type="dxa"/>
          </w:tcPr>
          <w:p w14:paraId="4D45804A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Context Building</w:t>
            </w:r>
          </w:p>
        </w:tc>
        <w:tc>
          <w:tcPr>
            <w:tcW w:w="2339" w:type="dxa"/>
          </w:tcPr>
          <w:p w14:paraId="7E57777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Dedup (max 2 chunks/nguồn), Span Trim, Metadata Injection</w:t>
            </w:r>
          </w:p>
        </w:tc>
        <w:tc>
          <w:tcPr>
            <w:tcW w:w="2339" w:type="dxa"/>
          </w:tcPr>
          <w:p w14:paraId="7C8EEF3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context_string + processed_chunks</w:t>
            </w:r>
          </w:p>
        </w:tc>
      </w:tr>
      <w:tr w:rsidR="008D1EE5" w14:paraId="1A892608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B422989" w14:textId="77777777" w:rsidR="008D1EE5" w:rsidRDefault="00000000">
            <w:r>
              <w:rPr>
                <w:sz w:val="18"/>
              </w:rPr>
              <w:t>3</w:t>
            </w:r>
          </w:p>
        </w:tc>
        <w:tc>
          <w:tcPr>
            <w:tcW w:w="2339" w:type="dxa"/>
          </w:tcPr>
          <w:p w14:paraId="14405BD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Gating Decision</w:t>
            </w:r>
          </w:p>
        </w:tc>
        <w:tc>
          <w:tcPr>
            <w:tcW w:w="2339" w:type="dxa"/>
          </w:tcPr>
          <w:p w14:paraId="040F1BC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rules: Score threshold, Margin, Keyword coverage, Legal keywords, Ambiguity</w:t>
            </w:r>
          </w:p>
        </w:tc>
        <w:tc>
          <w:tcPr>
            <w:tcW w:w="2339" w:type="dxa"/>
          </w:tcPr>
          <w:p w14:paraId="52A8386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GatingDecision (ANSWER/CAUTIOUS/ABSTAIN/ASK_BACK)</w:t>
            </w:r>
          </w:p>
        </w:tc>
      </w:tr>
      <w:tr w:rsidR="008D1EE5" w14:paraId="44F8D565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1A84CD7C" w14:textId="77777777" w:rsidR="008D1EE5" w:rsidRDefault="00000000">
            <w:r>
              <w:rPr>
                <w:sz w:val="18"/>
              </w:rPr>
              <w:t>4</w:t>
            </w:r>
          </w:p>
        </w:tc>
        <w:tc>
          <w:tcPr>
            <w:tcW w:w="2339" w:type="dxa"/>
          </w:tcPr>
          <w:p w14:paraId="73CBD9F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Tier Routing</w:t>
            </w:r>
          </w:p>
        </w:tc>
        <w:tc>
          <w:tcPr>
            <w:tcW w:w="2339" w:type="dxa"/>
          </w:tcPr>
          <w:p w14:paraId="6E75193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Dựa trên score + margin → LOCAL / API / NONE</w:t>
            </w:r>
          </w:p>
        </w:tc>
        <w:tc>
          <w:tcPr>
            <w:tcW w:w="2339" w:type="dxa"/>
          </w:tcPr>
          <w:p w14:paraId="1D54457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LLMTier (local/api/none)</w:t>
            </w:r>
          </w:p>
        </w:tc>
      </w:tr>
      <w:tr w:rsidR="008D1EE5" w14:paraId="7CC16EB1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191F5943" w14:textId="77777777" w:rsidR="008D1EE5" w:rsidRDefault="00000000">
            <w:r>
              <w:rPr>
                <w:sz w:val="18"/>
              </w:rPr>
              <w:t>5</w:t>
            </w:r>
          </w:p>
        </w:tc>
        <w:tc>
          <w:tcPr>
            <w:tcW w:w="2339" w:type="dxa"/>
          </w:tcPr>
          <w:p w14:paraId="62B0237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 Generation</w:t>
            </w:r>
          </w:p>
        </w:tc>
        <w:tc>
          <w:tcPr>
            <w:tcW w:w="2339" w:type="dxa"/>
          </w:tcPr>
          <w:p w14:paraId="1A4CD0E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Gọi LLM tầng tương ứng (hoặc skip nếu NONE)</w:t>
            </w:r>
          </w:p>
        </w:tc>
        <w:tc>
          <w:tcPr>
            <w:tcW w:w="2339" w:type="dxa"/>
          </w:tcPr>
          <w:p w14:paraId="0FF673B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RAGOutput với answer + citations</w:t>
            </w:r>
          </w:p>
        </w:tc>
      </w:tr>
      <w:tr w:rsidR="008D1EE5" w14:paraId="0C2B8944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23C0863F" w14:textId="77777777" w:rsidR="008D1EE5" w:rsidRDefault="00000000">
            <w:r>
              <w:rPr>
                <w:sz w:val="18"/>
              </w:rPr>
              <w:t>6</w:t>
            </w:r>
          </w:p>
        </w:tc>
        <w:tc>
          <w:tcPr>
            <w:tcW w:w="2339" w:type="dxa"/>
          </w:tcPr>
          <w:p w14:paraId="2BEAE1C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Logging</w:t>
            </w:r>
          </w:p>
        </w:tc>
        <w:tc>
          <w:tcPr>
            <w:tcW w:w="2339" w:type="dxa"/>
          </w:tcPr>
          <w:p w14:paraId="6CE530D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Ghi 30 trường vào Excel/CSV/JSONL, phân tích tier</w:t>
            </w:r>
          </w:p>
        </w:tc>
        <w:tc>
          <w:tcPr>
            <w:tcW w:w="2339" w:type="dxa"/>
          </w:tcPr>
          <w:p w14:paraId="2F8E965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PipelineLogEntry → Excel 3 sheets</w:t>
            </w:r>
          </w:p>
        </w:tc>
      </w:tr>
    </w:tbl>
    <w:p w14:paraId="7D3DA581" w14:textId="77777777" w:rsidR="008D1EE5" w:rsidRDefault="008D1EE5"/>
    <w:p w14:paraId="717A09F1" w14:textId="77777777" w:rsidR="00544644" w:rsidRDefault="00544644"/>
    <w:p w14:paraId="2E7D7B2B" w14:textId="77777777" w:rsidR="00544644" w:rsidRDefault="00544644"/>
    <w:p w14:paraId="37D0CFF4" w14:textId="77777777" w:rsidR="00544644" w:rsidRDefault="00544644"/>
    <w:p w14:paraId="3DA893F6" w14:textId="77777777" w:rsidR="00544644" w:rsidRDefault="00544644"/>
    <w:p w14:paraId="6705B660" w14:textId="77777777" w:rsidR="00544644" w:rsidRDefault="00544644"/>
    <w:p w14:paraId="64BAA58C" w14:textId="77777777" w:rsidR="00544644" w:rsidRDefault="00544644"/>
    <w:p w14:paraId="7A4EA9CC" w14:textId="77777777" w:rsidR="00544644" w:rsidRDefault="00544644"/>
    <w:p w14:paraId="23BBC2D4" w14:textId="77777777" w:rsidR="00544644" w:rsidRDefault="00544644"/>
    <w:p w14:paraId="00DBE502" w14:textId="77777777" w:rsidR="00544644" w:rsidRDefault="00544644"/>
    <w:p w14:paraId="410341B8" w14:textId="77777777" w:rsidR="008D1EE5" w:rsidRDefault="00000000">
      <w:pPr>
        <w:pStyle w:val="Heading2"/>
      </w:pPr>
      <w:r>
        <w:lastRenderedPageBreak/>
        <w:t>2.2. Mô tả chi tiết từng module</w:t>
      </w:r>
    </w:p>
    <w:p w14:paraId="34FD136D" w14:textId="77777777" w:rsidR="008D1EE5" w:rsidRDefault="00000000">
      <w:r>
        <w:rPr>
          <w:rFonts w:ascii="Consolas" w:hAnsi="Consolas"/>
          <w:sz w:val="18"/>
        </w:rPr>
        <w:t>┌─────────────┐</w:t>
      </w:r>
      <w:r>
        <w:rPr>
          <w:rFonts w:ascii="Consolas" w:hAnsi="Consolas"/>
          <w:sz w:val="18"/>
        </w:rPr>
        <w:br/>
        <w:t>│   User      │</w:t>
      </w:r>
      <w:r>
        <w:rPr>
          <w:rFonts w:ascii="Consolas" w:hAnsi="Consolas"/>
          <w:sz w:val="18"/>
        </w:rPr>
        <w:br/>
        <w:t>│   Query     │</w:t>
      </w:r>
      <w:r>
        <w:rPr>
          <w:rFonts w:ascii="Consolas" w:hAnsi="Consolas"/>
          <w:sz w:val="18"/>
        </w:rPr>
        <w:br/>
        <w:t>└──────┬──────┘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┌─────────────────┐     ┌──────────────┐</w:t>
      </w:r>
      <w:r>
        <w:rPr>
          <w:rFonts w:ascii="Consolas" w:hAnsi="Consolas"/>
          <w:sz w:val="18"/>
        </w:rPr>
        <w:br/>
        <w:t>│  Bi-encoder     │────►│  FAISS Index │</w:t>
      </w:r>
      <w:r>
        <w:rPr>
          <w:rFonts w:ascii="Consolas" w:hAnsi="Consolas"/>
          <w:sz w:val="18"/>
        </w:rPr>
        <w:br/>
        <w:t>│  (Legal HF)     │     │  (1861 vec)  │</w:t>
      </w:r>
      <w:r>
        <w:rPr>
          <w:rFonts w:ascii="Consolas" w:hAnsi="Consolas"/>
          <w:sz w:val="18"/>
        </w:rPr>
        <w:br/>
        <w:t>└──────┬──────────┘     └──────────────┘</w:t>
      </w:r>
      <w:r>
        <w:rPr>
          <w:rFonts w:ascii="Consolas" w:hAnsi="Consolas"/>
          <w:sz w:val="18"/>
        </w:rPr>
        <w:br/>
        <w:t xml:space="preserve">       ▼ top-50 candidates</w:t>
      </w:r>
      <w:r>
        <w:rPr>
          <w:rFonts w:ascii="Consolas" w:hAnsi="Consolas"/>
          <w:sz w:val="18"/>
        </w:rPr>
        <w:br/>
        <w:t>┌─────────────────┐</w:t>
      </w:r>
      <w:r>
        <w:rPr>
          <w:rFonts w:ascii="Consolas" w:hAnsi="Consolas"/>
          <w:sz w:val="18"/>
        </w:rPr>
        <w:br/>
        <w:t>│  Cross-encoder  │ Rerank → top-10</w:t>
      </w:r>
      <w:r>
        <w:rPr>
          <w:rFonts w:ascii="Consolas" w:hAnsi="Consolas"/>
          <w:sz w:val="18"/>
        </w:rPr>
        <w:br/>
        <w:t>│  (fine-tuned)   │</w:t>
      </w:r>
      <w:r>
        <w:rPr>
          <w:rFonts w:ascii="Consolas" w:hAnsi="Consolas"/>
          <w:sz w:val="18"/>
        </w:rPr>
        <w:br/>
        <w:t>└──────┬──────────┘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┌─────────────────┐</w:t>
      </w:r>
      <w:r>
        <w:rPr>
          <w:rFonts w:ascii="Consolas" w:hAnsi="Consolas"/>
          <w:sz w:val="18"/>
        </w:rPr>
        <w:br/>
        <w:t>│ Context Builder │ Dedup + Trim + Metadata</w:t>
      </w:r>
      <w:r>
        <w:rPr>
          <w:rFonts w:ascii="Consolas" w:hAnsi="Consolas"/>
          <w:sz w:val="18"/>
        </w:rPr>
        <w:br/>
        <w:t>└──────┬──────────┘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┌─────────────────┐</w:t>
      </w:r>
      <w:r>
        <w:rPr>
          <w:rFonts w:ascii="Consolas" w:hAnsi="Consolas"/>
          <w:sz w:val="18"/>
        </w:rPr>
        <w:br/>
        <w:t>│ Gating Strategy │ 5 Rules + Tier Routing</w:t>
      </w:r>
      <w:r>
        <w:rPr>
          <w:rFonts w:ascii="Consolas" w:hAnsi="Consolas"/>
          <w:sz w:val="18"/>
        </w:rPr>
        <w:br/>
        <w:t>└──────┬──────────┘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 ┌────┴────┬──────────┐</w:t>
      </w:r>
      <w:r>
        <w:rPr>
          <w:rFonts w:ascii="Consolas" w:hAnsi="Consolas"/>
          <w:sz w:val="18"/>
        </w:rPr>
        <w:br/>
        <w:t xml:space="preserve">  ▼         ▼          ▼</w:t>
      </w:r>
      <w:r>
        <w:rPr>
          <w:rFonts w:ascii="Consolas" w:hAnsi="Consolas"/>
          <w:sz w:val="18"/>
        </w:rPr>
        <w:br/>
        <w:t>┌─────┐  ┌──────┐  ┌──────┐</w:t>
      </w:r>
      <w:r>
        <w:rPr>
          <w:rFonts w:ascii="Consolas" w:hAnsi="Consolas"/>
          <w:sz w:val="18"/>
        </w:rPr>
        <w:br/>
        <w:t>│LOCAL│  │ API  │  │ NONE │</w:t>
      </w:r>
      <w:r>
        <w:rPr>
          <w:rFonts w:ascii="Consolas" w:hAnsi="Consolas"/>
          <w:sz w:val="18"/>
        </w:rPr>
        <w:br/>
        <w:t>│Tier1│  │Tier2 │  │(skip)│</w:t>
      </w:r>
      <w:r>
        <w:rPr>
          <w:rFonts w:ascii="Consolas" w:hAnsi="Consolas"/>
          <w:sz w:val="18"/>
        </w:rPr>
        <w:br/>
        <w:t>└──┬──┘  └──┬───┘  └──┬───┘</w:t>
      </w:r>
      <w:r>
        <w:rPr>
          <w:rFonts w:ascii="Consolas" w:hAnsi="Consolas"/>
          <w:sz w:val="18"/>
        </w:rPr>
        <w:br/>
        <w:t xml:space="preserve">   ▼        ▼         ▼</w:t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Pipeline Logger      │</w:t>
      </w:r>
      <w:r>
        <w:rPr>
          <w:rFonts w:ascii="Consolas" w:hAnsi="Consolas"/>
          <w:sz w:val="18"/>
        </w:rPr>
        <w:br/>
        <w:t>│  (Excel + CSV + JSONL)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6BDEFF6E" w14:textId="77777777" w:rsidR="008D1EE5" w:rsidRDefault="00000000">
      <w:pPr>
        <w:pStyle w:val="Heading2"/>
      </w:pPr>
      <w:r>
        <w:t>2.3. Logic định tuyến 2 tầng (Tier Routing)</w:t>
      </w:r>
    </w:p>
    <w:p w14:paraId="64FA200F" w14:textId="77777777" w:rsidR="008D1EE5" w:rsidRDefault="00000000">
      <w:r>
        <w:t>Sau khi Gating Strategy quyết định ANSWER hoặc CAUTIOUS, hệ thống xác định tầng LLM nào sẽ xử lý câu hỏi dựa trên 2 tiêu chí: score top-1 của cross-encoder và margin (chênh lệch giữa score top-1 và top-2).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D1EE5" w14:paraId="4BC5A122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6AACDE73" w14:textId="77777777" w:rsidR="008D1EE5" w:rsidRDefault="00000000">
            <w:pPr>
              <w:jc w:val="center"/>
            </w:pPr>
            <w:r>
              <w:rPr>
                <w:sz w:val="20"/>
              </w:rPr>
              <w:t>Tầng</w:t>
            </w:r>
          </w:p>
        </w:tc>
        <w:tc>
          <w:tcPr>
            <w:tcW w:w="2339" w:type="dxa"/>
          </w:tcPr>
          <w:p w14:paraId="04DEDD6A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Điều kiện</w:t>
            </w:r>
          </w:p>
        </w:tc>
        <w:tc>
          <w:tcPr>
            <w:tcW w:w="2339" w:type="dxa"/>
          </w:tcPr>
          <w:p w14:paraId="74E0D3BE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Khi nào sử dụng</w:t>
            </w:r>
          </w:p>
        </w:tc>
        <w:tc>
          <w:tcPr>
            <w:tcW w:w="2339" w:type="dxa"/>
          </w:tcPr>
          <w:p w14:paraId="70280E9D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Chi phí</w:t>
            </w:r>
          </w:p>
        </w:tc>
      </w:tr>
      <w:tr w:rsidR="008D1EE5" w14:paraId="173094C4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77C3782E" w14:textId="77777777" w:rsidR="008D1EE5" w:rsidRDefault="00000000">
            <w:r>
              <w:rPr>
                <w:sz w:val="18"/>
              </w:rPr>
              <w:t>Tier 1 — LOCAL</w:t>
            </w:r>
          </w:p>
        </w:tc>
        <w:tc>
          <w:tcPr>
            <w:tcW w:w="2339" w:type="dxa"/>
          </w:tcPr>
          <w:p w14:paraId="20E66CF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≥ 8.0 VÀ margin ≥ 0.3</w:t>
            </w:r>
          </w:p>
        </w:tc>
        <w:tc>
          <w:tcPr>
            <w:tcW w:w="2339" w:type="dxa"/>
          </w:tcPr>
          <w:p w14:paraId="42EEAA6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Câu hỏi đơn giản, confidence </w:t>
            </w:r>
            <w:r>
              <w:rPr>
                <w:sz w:val="18"/>
              </w:rPr>
              <w:lastRenderedPageBreak/>
              <w:t>cao, chunk top-1 vượt trội</w:t>
            </w:r>
          </w:p>
        </w:tc>
        <w:tc>
          <w:tcPr>
            <w:tcW w:w="2339" w:type="dxa"/>
          </w:tcPr>
          <w:p w14:paraId="590B07A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Miễn phí (chạy local)</w:t>
            </w:r>
          </w:p>
        </w:tc>
      </w:tr>
      <w:tr w:rsidR="008D1EE5" w14:paraId="2C92EA80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3DC7DE8C" w14:textId="77777777" w:rsidR="008D1EE5" w:rsidRDefault="00000000">
            <w:r>
              <w:rPr>
                <w:sz w:val="18"/>
              </w:rPr>
              <w:t>Tier 2 — API</w:t>
            </w:r>
          </w:p>
        </w:tc>
        <w:tc>
          <w:tcPr>
            <w:tcW w:w="2339" w:type="dxa"/>
          </w:tcPr>
          <w:p w14:paraId="37B1754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score ≥ -5.0 (nhưng không đủ LOCAL)</w:t>
            </w:r>
          </w:p>
        </w:tc>
        <w:tc>
          <w:tcPr>
            <w:tcW w:w="2339" w:type="dxa"/>
          </w:tcPr>
          <w:p w14:paraId="2DEE000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Câu hỏi phức tạp, cần diễn đạt chuẩn, CAUTIOUS decision</w:t>
            </w:r>
          </w:p>
        </w:tc>
        <w:tc>
          <w:tcPr>
            <w:tcW w:w="2339" w:type="dxa"/>
          </w:tcPr>
          <w:p w14:paraId="1E83424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Tốn phí API (Gemini/GPT)</w:t>
            </w:r>
          </w:p>
        </w:tc>
      </w:tr>
      <w:tr w:rsidR="008D1EE5" w14:paraId="2F4A558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1B3AED45" w14:textId="77777777" w:rsidR="008D1EE5" w:rsidRDefault="00000000">
            <w:r>
              <w:rPr>
                <w:sz w:val="18"/>
              </w:rPr>
              <w:t>NONE</w:t>
            </w:r>
          </w:p>
        </w:tc>
        <w:tc>
          <w:tcPr>
            <w:tcW w:w="2339" w:type="dxa"/>
          </w:tcPr>
          <w:p w14:paraId="3EAD2F7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&lt; -5.0 hoặc ABSTAIN/ASK_BACK</w:t>
            </w:r>
          </w:p>
        </w:tc>
        <w:tc>
          <w:tcPr>
            <w:tcW w:w="2339" w:type="dxa"/>
          </w:tcPr>
          <w:p w14:paraId="1502689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Không đủ căn cứ pháp lý → từ chối trả lời</w:t>
            </w:r>
          </w:p>
        </w:tc>
        <w:tc>
          <w:tcPr>
            <w:tcW w:w="2339" w:type="dxa"/>
          </w:tcPr>
          <w:p w14:paraId="1873D8A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Không tốn (skip LLM)</w:t>
            </w:r>
          </w:p>
        </w:tc>
      </w:tr>
    </w:tbl>
    <w:p w14:paraId="51C103D9" w14:textId="77777777" w:rsidR="008D1EE5" w:rsidRDefault="008D1EE5"/>
    <w:p w14:paraId="74BD7ECF" w14:textId="77777777" w:rsidR="008D1EE5" w:rsidRDefault="00000000">
      <w:r>
        <w:t>Ngưỡng hiện tại (GatingConfig cho cross-encoder mode):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7D803722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4B6C961" w14:textId="77777777" w:rsidR="008D1EE5" w:rsidRDefault="00000000">
            <w:pPr>
              <w:jc w:val="center"/>
            </w:pPr>
            <w:r>
              <w:rPr>
                <w:sz w:val="20"/>
              </w:rPr>
              <w:t>Tham số</w:t>
            </w:r>
          </w:p>
        </w:tc>
        <w:tc>
          <w:tcPr>
            <w:tcW w:w="3118" w:type="dxa"/>
          </w:tcPr>
          <w:p w14:paraId="13586396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  <w:tc>
          <w:tcPr>
            <w:tcW w:w="3118" w:type="dxa"/>
          </w:tcPr>
          <w:p w14:paraId="40F120B3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Ý nghĩa</w:t>
            </w:r>
          </w:p>
        </w:tc>
      </w:tr>
      <w:tr w:rsidR="008D1EE5" w14:paraId="0D8C68EF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D017D3" w14:textId="77777777" w:rsidR="008D1EE5" w:rsidRDefault="00000000">
            <w:r>
              <w:rPr>
                <w:sz w:val="18"/>
              </w:rPr>
              <w:t>threshold_pass</w:t>
            </w:r>
          </w:p>
        </w:tc>
        <w:tc>
          <w:tcPr>
            <w:tcW w:w="3118" w:type="dxa"/>
          </w:tcPr>
          <w:p w14:paraId="5C2ED8E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</w:t>
            </w:r>
          </w:p>
        </w:tc>
        <w:tc>
          <w:tcPr>
            <w:tcW w:w="3118" w:type="dxa"/>
          </w:tcPr>
          <w:p w14:paraId="0C43512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≥ 3.0 → ANSWER (cho phép generate)</w:t>
            </w:r>
          </w:p>
        </w:tc>
      </w:tr>
      <w:tr w:rsidR="008D1EE5" w14:paraId="1E881AAC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A25BA9" w14:textId="77777777" w:rsidR="008D1EE5" w:rsidRDefault="00000000">
            <w:r>
              <w:rPr>
                <w:sz w:val="18"/>
              </w:rPr>
              <w:t>threshold_abstain</w:t>
            </w:r>
          </w:p>
        </w:tc>
        <w:tc>
          <w:tcPr>
            <w:tcW w:w="3118" w:type="dxa"/>
          </w:tcPr>
          <w:p w14:paraId="15A33D2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-5.0</w:t>
            </w:r>
          </w:p>
        </w:tc>
        <w:tc>
          <w:tcPr>
            <w:tcW w:w="3118" w:type="dxa"/>
          </w:tcPr>
          <w:p w14:paraId="326D19E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Score &lt; -5.0 → ABSTAIN (từ chối)</w:t>
            </w:r>
          </w:p>
        </w:tc>
      </w:tr>
      <w:tr w:rsidR="008D1EE5" w14:paraId="49D9ABF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6740B34" w14:textId="77777777" w:rsidR="008D1EE5" w:rsidRDefault="00000000">
            <w:r>
              <w:rPr>
                <w:sz w:val="18"/>
              </w:rPr>
              <w:t>threshold_cautious</w:t>
            </w:r>
          </w:p>
        </w:tc>
        <w:tc>
          <w:tcPr>
            <w:tcW w:w="3118" w:type="dxa"/>
          </w:tcPr>
          <w:p w14:paraId="0CDEB81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3118" w:type="dxa"/>
          </w:tcPr>
          <w:p w14:paraId="5749EB6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0.0 ~ 3.0 → CAUTIOUS (cảnh báo + route API)</w:t>
            </w:r>
          </w:p>
        </w:tc>
      </w:tr>
      <w:tr w:rsidR="008D1EE5" w14:paraId="2CCC1F85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EA6BD68" w14:textId="77777777" w:rsidR="008D1EE5" w:rsidRDefault="00000000">
            <w:r>
              <w:rPr>
                <w:sz w:val="18"/>
              </w:rPr>
              <w:t>margin_min</w:t>
            </w:r>
          </w:p>
        </w:tc>
        <w:tc>
          <w:tcPr>
            <w:tcW w:w="3118" w:type="dxa"/>
          </w:tcPr>
          <w:p w14:paraId="1DBD0BB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</w:t>
            </w:r>
          </w:p>
        </w:tc>
        <w:tc>
          <w:tcPr>
            <w:tcW w:w="3118" w:type="dxa"/>
          </w:tcPr>
          <w:p w14:paraId="7877F3A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Margin tối thiểu (phân biệt top-1 và top-2)</w:t>
            </w:r>
          </w:p>
        </w:tc>
      </w:tr>
      <w:tr w:rsidR="008D1EE5" w14:paraId="0741D56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DE20BE8" w14:textId="77777777" w:rsidR="008D1EE5" w:rsidRDefault="00000000">
            <w:r>
              <w:rPr>
                <w:sz w:val="18"/>
              </w:rPr>
              <w:t>tier_local_min_score</w:t>
            </w:r>
          </w:p>
        </w:tc>
        <w:tc>
          <w:tcPr>
            <w:tcW w:w="3118" w:type="dxa"/>
          </w:tcPr>
          <w:p w14:paraId="53EF8DE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3118" w:type="dxa"/>
          </w:tcPr>
          <w:p w14:paraId="2823FA3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tối thiểu để dùng LOCAL LLM</w:t>
            </w:r>
          </w:p>
        </w:tc>
      </w:tr>
      <w:tr w:rsidR="008D1EE5" w14:paraId="498930E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A4EC0C" w14:textId="77777777" w:rsidR="008D1EE5" w:rsidRDefault="00000000">
            <w:r>
              <w:rPr>
                <w:sz w:val="18"/>
              </w:rPr>
              <w:t>tier_local_min_margin</w:t>
            </w:r>
          </w:p>
        </w:tc>
        <w:tc>
          <w:tcPr>
            <w:tcW w:w="3118" w:type="dxa"/>
          </w:tcPr>
          <w:p w14:paraId="6900461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3118" w:type="dxa"/>
          </w:tcPr>
          <w:p w14:paraId="4A8E20B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Margin tối thiểu để dùng LOCAL LLM</w:t>
            </w:r>
          </w:p>
        </w:tc>
      </w:tr>
      <w:tr w:rsidR="008D1EE5" w14:paraId="19BF9562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F26828F" w14:textId="77777777" w:rsidR="008D1EE5" w:rsidRDefault="00000000">
            <w:r>
              <w:rPr>
                <w:sz w:val="18"/>
              </w:rPr>
              <w:t>tier_api_min_score</w:t>
            </w:r>
          </w:p>
        </w:tc>
        <w:tc>
          <w:tcPr>
            <w:tcW w:w="3118" w:type="dxa"/>
          </w:tcPr>
          <w:p w14:paraId="736B83F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-5.0</w:t>
            </w:r>
          </w:p>
        </w:tc>
        <w:tc>
          <w:tcPr>
            <w:tcW w:w="3118" w:type="dxa"/>
          </w:tcPr>
          <w:p w14:paraId="7EB2504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tối thiểu để gọi API LLM</w:t>
            </w:r>
          </w:p>
        </w:tc>
      </w:tr>
      <w:tr w:rsidR="008D1EE5" w14:paraId="2BFFC106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5D28A5F" w14:textId="77777777" w:rsidR="008D1EE5" w:rsidRDefault="00000000">
            <w:r>
              <w:rPr>
                <w:sz w:val="18"/>
              </w:rPr>
              <w:t>min_keyword_coverage</w:t>
            </w:r>
          </w:p>
        </w:tc>
        <w:tc>
          <w:tcPr>
            <w:tcW w:w="3118" w:type="dxa"/>
          </w:tcPr>
          <w:p w14:paraId="59133A1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3118" w:type="dxa"/>
          </w:tcPr>
          <w:p w14:paraId="51A7C36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Overlap từ khóa tối thiểu 30%</w:t>
            </w:r>
          </w:p>
        </w:tc>
      </w:tr>
      <w:tr w:rsidR="008D1EE5" w14:paraId="0A1BEC97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D9CDA06" w14:textId="77777777" w:rsidR="008D1EE5" w:rsidRDefault="00000000">
            <w:r>
              <w:rPr>
                <w:sz w:val="18"/>
              </w:rPr>
              <w:t>enable_ask_back</w:t>
            </w:r>
          </w:p>
        </w:tc>
        <w:tc>
          <w:tcPr>
            <w:tcW w:w="3118" w:type="dxa"/>
          </w:tcPr>
          <w:p w14:paraId="5564DFA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False</w:t>
            </w:r>
          </w:p>
        </w:tc>
        <w:tc>
          <w:tcPr>
            <w:tcW w:w="3118" w:type="dxa"/>
          </w:tcPr>
          <w:p w14:paraId="19E53B2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Tắt ask_back trong pipeline evaluation</w:t>
            </w:r>
          </w:p>
        </w:tc>
      </w:tr>
    </w:tbl>
    <w:p w14:paraId="6C501C05" w14:textId="77777777" w:rsidR="008D1EE5" w:rsidRDefault="00000000">
      <w:r>
        <w:br w:type="page"/>
      </w:r>
    </w:p>
    <w:p w14:paraId="584FCA60" w14:textId="77777777" w:rsidR="008D1EE5" w:rsidRDefault="00000000">
      <w:pPr>
        <w:pStyle w:val="Heading1"/>
      </w:pPr>
      <w:r>
        <w:lastRenderedPageBreak/>
        <w:t>3. Chi tiết các thành phần (Components)</w:t>
      </w:r>
    </w:p>
    <w:p w14:paraId="0813A7B6" w14:textId="77777777" w:rsidR="008D1EE5" w:rsidRDefault="00000000">
      <w:pPr>
        <w:pStyle w:val="Heading2"/>
      </w:pPr>
      <w:r>
        <w:t>3.1. Retriever (FAISS + Bi-encoder)</w:t>
      </w:r>
    </w:p>
    <w:p w14:paraId="751594A1" w14:textId="77777777" w:rsidR="008D1EE5" w:rsidRDefault="00000000">
      <w:r>
        <w:t>File: cross-encoder/generation/run_generation.py — class LegalRetriever</w:t>
      </w:r>
    </w:p>
    <w:p w14:paraId="57F3E870" w14:textId="77777777" w:rsidR="008D1EE5" w:rsidRDefault="00000000">
      <w:r>
        <w:t>Retriever là bước đầu tiên trong pipeline, chịu trách nhiệm tìm kiếm các chunk văn bản pháp luật liên quan đến câu hỏi của người dùng.</w:t>
      </w:r>
    </w:p>
    <w:p w14:paraId="4328E595" w14:textId="77777777" w:rsidR="008D1EE5" w:rsidRDefault="00000000">
      <w:pPr>
        <w:pStyle w:val="Heading3"/>
      </w:pPr>
      <w:r>
        <w:t>Quy trình:</w:t>
      </w:r>
    </w:p>
    <w:p w14:paraId="12FC5741" w14:textId="77777777" w:rsidR="008D1EE5" w:rsidRDefault="00000000">
      <w:pPr>
        <w:pStyle w:val="ListNumber"/>
      </w:pPr>
      <w:r>
        <w:t>1. Encode query bằng bi-encoder (Quockhanh05/Vietnam_legal_embeddings) → vector 768 chiều</w:t>
      </w:r>
    </w:p>
    <w:p w14:paraId="75AC0F15" w14:textId="77777777" w:rsidR="008D1EE5" w:rsidRDefault="00000000">
      <w:pPr>
        <w:pStyle w:val="ListNumber"/>
      </w:pPr>
      <w:r>
        <w:t>2. Search FAISS index (cosine similarity) → top-50 candidates</w:t>
      </w:r>
    </w:p>
    <w:p w14:paraId="64CB9ADA" w14:textId="77777777" w:rsidR="008D1EE5" w:rsidRDefault="00000000">
      <w:pPr>
        <w:pStyle w:val="ListNumber"/>
      </w:pPr>
      <w:r>
        <w:t>3. Dedup theo hash text[:200] để loại bỏ chunks trùng</w:t>
      </w:r>
    </w:p>
    <w:p w14:paraId="720091B5" w14:textId="77777777" w:rsidR="008D1EE5" w:rsidRDefault="00000000">
      <w:pPr>
        <w:pStyle w:val="ListNumber"/>
      </w:pPr>
      <w:r>
        <w:t>4. Extract metadata từ JSON: van_ban, dieu, khoan, diem, source_file</w:t>
      </w:r>
    </w:p>
    <w:p w14:paraId="1AE2B7E7" w14:textId="77777777" w:rsidR="008D1EE5" w:rsidRDefault="00000000">
      <w:pPr>
        <w:pStyle w:val="ListNumber"/>
      </w:pPr>
      <w:r>
        <w:t>5. Cross-encoder rerank top-50 → sắp xếp lại theo score → trả về top-10</w:t>
      </w:r>
    </w:p>
    <w:p w14:paraId="06B5E92C" w14:textId="77777777" w:rsidR="008D1EE5" w:rsidRDefault="00000000">
      <w:pPr>
        <w:pStyle w:val="Heading3"/>
      </w:pPr>
      <w:r>
        <w:t>Cấu hình: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685FDDD9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BBEDEB5" w14:textId="77777777" w:rsidR="008D1EE5" w:rsidRDefault="00000000">
            <w:pPr>
              <w:jc w:val="center"/>
            </w:pPr>
            <w:r>
              <w:rPr>
                <w:sz w:val="20"/>
              </w:rPr>
              <w:t>Tham số</w:t>
            </w:r>
          </w:p>
        </w:tc>
        <w:tc>
          <w:tcPr>
            <w:tcW w:w="3118" w:type="dxa"/>
          </w:tcPr>
          <w:p w14:paraId="34726F31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  <w:tc>
          <w:tcPr>
            <w:tcW w:w="3118" w:type="dxa"/>
          </w:tcPr>
          <w:p w14:paraId="25206F70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</w:tr>
      <w:tr w:rsidR="008D1EE5" w14:paraId="604B3A4F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0CEB695" w14:textId="77777777" w:rsidR="008D1EE5" w:rsidRDefault="00000000">
            <w:r>
              <w:rPr>
                <w:sz w:val="18"/>
              </w:rPr>
              <w:t>top_k_retrieve</w:t>
            </w:r>
          </w:p>
        </w:tc>
        <w:tc>
          <w:tcPr>
            <w:tcW w:w="3118" w:type="dxa"/>
          </w:tcPr>
          <w:p w14:paraId="553F496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  <w:tc>
          <w:tcPr>
            <w:tcW w:w="3118" w:type="dxa"/>
          </w:tcPr>
          <w:p w14:paraId="77F07F2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Số candidates từ FAISS</w:t>
            </w:r>
          </w:p>
        </w:tc>
      </w:tr>
      <w:tr w:rsidR="008D1EE5" w14:paraId="2F1DBE6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08D0A0" w14:textId="77777777" w:rsidR="008D1EE5" w:rsidRDefault="00000000">
            <w:r>
              <w:rPr>
                <w:sz w:val="18"/>
              </w:rPr>
              <w:t>top_k_rerank</w:t>
            </w:r>
          </w:p>
        </w:tc>
        <w:tc>
          <w:tcPr>
            <w:tcW w:w="3118" w:type="dxa"/>
          </w:tcPr>
          <w:p w14:paraId="0A38617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3118" w:type="dxa"/>
          </w:tcPr>
          <w:p w14:paraId="3000F0A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Số chunks sau cross-encoder rerank</w:t>
            </w:r>
          </w:p>
        </w:tc>
      </w:tr>
      <w:tr w:rsidR="008D1EE5" w14:paraId="6233B658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31ED0BC" w14:textId="77777777" w:rsidR="008D1EE5" w:rsidRDefault="00000000">
            <w:r>
              <w:rPr>
                <w:sz w:val="18"/>
              </w:rPr>
              <w:t>normalize_embeddings</w:t>
            </w:r>
          </w:p>
        </w:tc>
        <w:tc>
          <w:tcPr>
            <w:tcW w:w="3118" w:type="dxa"/>
          </w:tcPr>
          <w:p w14:paraId="703A892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3118" w:type="dxa"/>
          </w:tcPr>
          <w:p w14:paraId="10AD44C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Chuẩn hóa vector cho cosine similarity</w:t>
            </w:r>
          </w:p>
        </w:tc>
      </w:tr>
      <w:tr w:rsidR="008D1EE5" w14:paraId="7954FE2E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4E72F13" w14:textId="77777777" w:rsidR="008D1EE5" w:rsidRDefault="00000000">
            <w:r>
              <w:rPr>
                <w:sz w:val="18"/>
              </w:rPr>
              <w:t>batch_size (rerank)</w:t>
            </w:r>
          </w:p>
        </w:tc>
        <w:tc>
          <w:tcPr>
            <w:tcW w:w="3118" w:type="dxa"/>
          </w:tcPr>
          <w:p w14:paraId="6405D55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</w:t>
            </w:r>
          </w:p>
        </w:tc>
        <w:tc>
          <w:tcPr>
            <w:tcW w:w="3118" w:type="dxa"/>
          </w:tcPr>
          <w:p w14:paraId="4ED5C0D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Batch size cho cross-encoder predict</w:t>
            </w:r>
          </w:p>
        </w:tc>
      </w:tr>
      <w:tr w:rsidR="008D1EE5" w14:paraId="7C4C84B9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A81C60" w14:textId="77777777" w:rsidR="008D1EE5" w:rsidRDefault="00000000">
            <w:r>
              <w:rPr>
                <w:sz w:val="18"/>
              </w:rPr>
              <w:t>max_length (CE)</w:t>
            </w:r>
          </w:p>
        </w:tc>
        <w:tc>
          <w:tcPr>
            <w:tcW w:w="3118" w:type="dxa"/>
          </w:tcPr>
          <w:p w14:paraId="68557DD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256</w:t>
            </w:r>
          </w:p>
        </w:tc>
        <w:tc>
          <w:tcPr>
            <w:tcW w:w="3118" w:type="dxa"/>
          </w:tcPr>
          <w:p w14:paraId="32C9A1A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 token length cho cross-encoder input</w:t>
            </w:r>
          </w:p>
        </w:tc>
      </w:tr>
    </w:tbl>
    <w:p w14:paraId="1E8C985B" w14:textId="77777777" w:rsidR="008D1EE5" w:rsidRDefault="00000000">
      <w:pPr>
        <w:pStyle w:val="Heading2"/>
      </w:pPr>
      <w:r>
        <w:t>3.2. Cross-encoder Reranker</w:t>
      </w:r>
    </w:p>
    <w:p w14:paraId="12BDAB4F" w14:textId="77777777" w:rsidR="008D1EE5" w:rsidRDefault="00000000">
      <w:r>
        <w:t>File: cross-encoder/outputs/models/cross_encoder_faiss_matched/saved_model/</w:t>
      </w:r>
    </w:p>
    <w:p w14:paraId="1161BDC9" w14:textId="77777777" w:rsidR="008D1EE5" w:rsidRDefault="00000000">
      <w:r>
        <w:t>Cross-encoder đã được fine-tune trên dữ liệu FAISS-matched, đảm bảo model rerank chính xác trên chính dữ liệu trong FAISS index. Training loss giảm từ 0.79 xuống 0.15 sau 3 epochs.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8D1EE5" w14:paraId="1051D93E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DBA7174" w14:textId="77777777" w:rsidR="008D1EE5" w:rsidRDefault="00000000">
            <w:pPr>
              <w:jc w:val="center"/>
            </w:pPr>
            <w:r>
              <w:rPr>
                <w:sz w:val="20"/>
              </w:rPr>
              <w:t>Thuộc tính</w:t>
            </w:r>
          </w:p>
        </w:tc>
        <w:tc>
          <w:tcPr>
            <w:tcW w:w="4677" w:type="dxa"/>
          </w:tcPr>
          <w:p w14:paraId="249F5A24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</w:tr>
      <w:tr w:rsidR="008D1EE5" w14:paraId="2F7C881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F07E1E9" w14:textId="77777777" w:rsidR="008D1EE5" w:rsidRDefault="00000000">
            <w:r>
              <w:rPr>
                <w:sz w:val="18"/>
              </w:rPr>
              <w:t>Base model</w:t>
            </w:r>
          </w:p>
        </w:tc>
        <w:tc>
          <w:tcPr>
            <w:tcW w:w="4677" w:type="dxa"/>
          </w:tcPr>
          <w:p w14:paraId="5C727EE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Mô hình phù hợp Legal Vietnamese</w:t>
            </w:r>
          </w:p>
        </w:tc>
      </w:tr>
      <w:tr w:rsidR="008D1EE5" w14:paraId="580C4E6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77EB2F3" w14:textId="77777777" w:rsidR="008D1EE5" w:rsidRDefault="00000000">
            <w:r>
              <w:rPr>
                <w:sz w:val="18"/>
              </w:rPr>
              <w:t>Training data</w:t>
            </w:r>
          </w:p>
        </w:tc>
        <w:tc>
          <w:tcPr>
            <w:tcW w:w="4677" w:type="dxa"/>
          </w:tcPr>
          <w:p w14:paraId="32A3FC2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FAISS metadata-matched pairs</w:t>
            </w:r>
          </w:p>
        </w:tc>
      </w:tr>
      <w:tr w:rsidR="008D1EE5" w14:paraId="67351944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2801FB" w14:textId="77777777" w:rsidR="008D1EE5" w:rsidRDefault="00000000">
            <w:r>
              <w:rPr>
                <w:sz w:val="18"/>
              </w:rPr>
              <w:t>Loss function</w:t>
            </w:r>
          </w:p>
        </w:tc>
        <w:tc>
          <w:tcPr>
            <w:tcW w:w="4677" w:type="dxa"/>
          </w:tcPr>
          <w:p w14:paraId="78E0E81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CrossEntropyLoss</w:t>
            </w:r>
          </w:p>
        </w:tc>
      </w:tr>
      <w:tr w:rsidR="008D1EE5" w14:paraId="3AE402B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B172E3A" w14:textId="77777777" w:rsidR="008D1EE5" w:rsidRDefault="00000000">
            <w:r>
              <w:rPr>
                <w:sz w:val="18"/>
              </w:rPr>
              <w:t>Final loss</w:t>
            </w:r>
          </w:p>
        </w:tc>
        <w:tc>
          <w:tcPr>
            <w:tcW w:w="4677" w:type="dxa"/>
          </w:tcPr>
          <w:p w14:paraId="43554FD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 (từ 0.79 ban đầu)</w:t>
            </w:r>
          </w:p>
        </w:tc>
      </w:tr>
      <w:tr w:rsidR="008D1EE5" w14:paraId="7D4C16C1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84998CC" w14:textId="77777777" w:rsidR="008D1EE5" w:rsidRDefault="00000000">
            <w:r>
              <w:rPr>
                <w:sz w:val="18"/>
              </w:rPr>
              <w:t>Epochs</w:t>
            </w:r>
          </w:p>
        </w:tc>
        <w:tc>
          <w:tcPr>
            <w:tcW w:w="4677" w:type="dxa"/>
          </w:tcPr>
          <w:p w14:paraId="1A77B44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8D1EE5" w14:paraId="43D23379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11D9D4" w14:textId="77777777" w:rsidR="008D1EE5" w:rsidRDefault="00000000">
            <w:r>
              <w:rPr>
                <w:sz w:val="18"/>
              </w:rPr>
              <w:t>Score range</w:t>
            </w:r>
          </w:p>
        </w:tc>
        <w:tc>
          <w:tcPr>
            <w:tcW w:w="4677" w:type="dxa"/>
          </w:tcPr>
          <w:p w14:paraId="26DE93A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~(-10 đến +12) — logit scores</w:t>
            </w:r>
          </w:p>
        </w:tc>
      </w:tr>
      <w:tr w:rsidR="008D1EE5" w14:paraId="4B1F0639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20D7455" w14:textId="77777777" w:rsidR="008D1EE5" w:rsidRDefault="00000000">
            <w:r>
              <w:rPr>
                <w:sz w:val="18"/>
              </w:rPr>
              <w:t>ROC-AUC</w:t>
            </w:r>
          </w:p>
        </w:tc>
        <w:tc>
          <w:tcPr>
            <w:tcW w:w="4677" w:type="dxa"/>
          </w:tcPr>
          <w:p w14:paraId="0934D6B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~0.96 (trên tập dev)</w:t>
            </w:r>
          </w:p>
        </w:tc>
      </w:tr>
    </w:tbl>
    <w:p w14:paraId="003E9253" w14:textId="77777777" w:rsidR="008D1EE5" w:rsidRDefault="00000000">
      <w:pPr>
        <w:pStyle w:val="Heading2"/>
      </w:pPr>
      <w:r>
        <w:lastRenderedPageBreak/>
        <w:t>3.3. Context Builder</w:t>
      </w:r>
    </w:p>
    <w:p w14:paraId="7B8036EA" w14:textId="77777777" w:rsidR="008D1EE5" w:rsidRDefault="00000000">
      <w:r>
        <w:t>File: cross-encoder/generation/context_builder.py — class ContextBuilder (~458 dòng)</w:t>
      </w:r>
    </w:p>
    <w:p w14:paraId="00C7BB21" w14:textId="77777777" w:rsidR="008D1EE5" w:rsidRDefault="00000000">
      <w:r>
        <w:t>Context Builder xử lý chunks đã rerank trước khi đưa vào prompt cho LLM. 3 kỹ thuật chính:</w:t>
      </w:r>
    </w:p>
    <w:p w14:paraId="0962961E" w14:textId="77777777" w:rsidR="008D1EE5" w:rsidRDefault="00000000">
      <w:pPr>
        <w:pStyle w:val="Heading3"/>
      </w:pPr>
      <w:r>
        <w:t>(a) Dedup &amp; Diversify:</w:t>
      </w:r>
    </w:p>
    <w:p w14:paraId="2625A80F" w14:textId="77777777" w:rsidR="008D1EE5" w:rsidRDefault="00000000">
      <w:r>
        <w:t>Loại bỏ chunks trùng lặp và đa dạng hóa nguồn. Max 2 chunks từ cùng (văn_bản, điều). Sử dụng text hash[:200] để phát hiện duplicate. Kết quả: giảm redundancy, tăng coverage cho câu trả lời.</w:t>
      </w:r>
    </w:p>
    <w:p w14:paraId="0DAD1E68" w14:textId="77777777" w:rsidR="008D1EE5" w:rsidRDefault="00000000">
      <w:pPr>
        <w:pStyle w:val="Heading3"/>
      </w:pPr>
      <w:r>
        <w:t>(b) Span Trim:</w:t>
      </w:r>
    </w:p>
    <w:p w14:paraId="45743A89" w14:textId="77777777" w:rsidR="008D1EE5" w:rsidRDefault="00000000">
      <w:r>
        <w:t>Cắt chunk chỉ giữ phần liên quan đến query. Tìm keyword matches → expand context_window=150 chars → merge overlapping spans. Giảm noise, giúp LLM focus vào thông tin quan trọng.</w:t>
      </w:r>
    </w:p>
    <w:p w14:paraId="16F66530" w14:textId="77777777" w:rsidR="008D1EE5" w:rsidRDefault="00000000">
      <w:pPr>
        <w:pStyle w:val="Heading3"/>
      </w:pPr>
      <w:r>
        <w:t>(c) Metadata Injection:</w:t>
      </w:r>
    </w:p>
    <w:p w14:paraId="0594A248" w14:textId="77777777" w:rsidR="008D1EE5" w:rsidRDefault="00000000">
      <w:r>
        <w:t>Inject header pháp lý vào mỗi chunk: [VB: Nghị định X, Điều Y, Khoản Z]. Giúp LLM biết nguồn trích dẫn chính xác để tạo citation.</w:t>
      </w:r>
    </w:p>
    <w:p w14:paraId="32224E58" w14:textId="77777777" w:rsidR="008D1EE5" w:rsidRDefault="00000000">
      <w:pPr>
        <w:pStyle w:val="Heading2"/>
      </w:pPr>
      <w:r>
        <w:t>3.4. Gating Strategy</w:t>
      </w:r>
    </w:p>
    <w:p w14:paraId="6924438F" w14:textId="77777777" w:rsidR="008D1EE5" w:rsidRDefault="00000000">
      <w:r>
        <w:t>File: cross-encoder/generation/gating.py — class GatingStrategy (~492 dòng)</w:t>
      </w:r>
    </w:p>
    <w:p w14:paraId="2F40AAA1" w14:textId="77777777" w:rsidR="008D1EE5" w:rsidRDefault="00000000">
      <w:r>
        <w:t>Gating Strategy là "bộ não" quyết định hệ thống có nên trả lời câu hỏi hay không, và nếu trả lời thì dùng tầng LLM nào. Gồm 5 rules tuần tự: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D1EE5" w14:paraId="7734993A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EDEA89F" w14:textId="77777777" w:rsidR="008D1EE5" w:rsidRDefault="00000000">
            <w:r>
              <w:rPr>
                <w:sz w:val="18"/>
              </w:rPr>
              <w:t>Rule</w:t>
            </w:r>
          </w:p>
        </w:tc>
        <w:tc>
          <w:tcPr>
            <w:tcW w:w="2339" w:type="dxa"/>
          </w:tcPr>
          <w:p w14:paraId="1EF7B634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Kiểm tra</w:t>
            </w:r>
          </w:p>
        </w:tc>
        <w:tc>
          <w:tcPr>
            <w:tcW w:w="2339" w:type="dxa"/>
          </w:tcPr>
          <w:p w14:paraId="2015A596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Kết quả nếu fail</w:t>
            </w:r>
          </w:p>
        </w:tc>
        <w:tc>
          <w:tcPr>
            <w:tcW w:w="2339" w:type="dxa"/>
          </w:tcPr>
          <w:p w14:paraId="797E23E9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Tier</w:t>
            </w:r>
          </w:p>
        </w:tc>
      </w:tr>
      <w:tr w:rsidR="008D1EE5" w14:paraId="77CB68D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37E74261" w14:textId="77777777" w:rsidR="008D1EE5" w:rsidRDefault="00000000">
            <w:r>
              <w:rPr>
                <w:sz w:val="18"/>
              </w:rPr>
              <w:t>Rule 1</w:t>
            </w:r>
          </w:p>
        </w:tc>
        <w:tc>
          <w:tcPr>
            <w:tcW w:w="2339" w:type="dxa"/>
          </w:tcPr>
          <w:p w14:paraId="3DEA43E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threshold: top1_score &lt; threshold_abstain (-5.0)?</w:t>
            </w:r>
          </w:p>
        </w:tc>
        <w:tc>
          <w:tcPr>
            <w:tcW w:w="2339" w:type="dxa"/>
          </w:tcPr>
          <w:p w14:paraId="5F3BC56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ABSTAIN — confidence quá thấp</w:t>
            </w:r>
          </w:p>
        </w:tc>
        <w:tc>
          <w:tcPr>
            <w:tcW w:w="2339" w:type="dxa"/>
          </w:tcPr>
          <w:p w14:paraId="13106A5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8D1EE5" w14:paraId="6E4AE22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182AC0B" w14:textId="77777777" w:rsidR="008D1EE5" w:rsidRDefault="00000000">
            <w:r>
              <w:rPr>
                <w:sz w:val="18"/>
              </w:rPr>
              <w:t>Rule 2</w:t>
            </w:r>
          </w:p>
        </w:tc>
        <w:tc>
          <w:tcPr>
            <w:tcW w:w="2339" w:type="dxa"/>
          </w:tcPr>
          <w:p w14:paraId="1D0F000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Margin: (top1 - top2) &lt; margin_min (0.01)?</w:t>
            </w:r>
          </w:p>
        </w:tc>
        <w:tc>
          <w:tcPr>
            <w:tcW w:w="2339" w:type="dxa"/>
          </w:tcPr>
          <w:p w14:paraId="63810B2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ASK_BACK — kết quả không rõ ràng</w:t>
            </w:r>
          </w:p>
        </w:tc>
        <w:tc>
          <w:tcPr>
            <w:tcW w:w="2339" w:type="dxa"/>
          </w:tcPr>
          <w:p w14:paraId="68966FC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8D1EE5" w14:paraId="27F84AF8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49D21F12" w14:textId="77777777" w:rsidR="008D1EE5" w:rsidRDefault="00000000">
            <w:r>
              <w:rPr>
                <w:sz w:val="18"/>
              </w:rPr>
              <w:t>Rule 3</w:t>
            </w:r>
          </w:p>
        </w:tc>
        <w:tc>
          <w:tcPr>
            <w:tcW w:w="2339" w:type="dxa"/>
          </w:tcPr>
          <w:p w14:paraId="1CFEE4F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Keyword coverage &lt; 30%?</w:t>
            </w:r>
          </w:p>
        </w:tc>
        <w:tc>
          <w:tcPr>
            <w:tcW w:w="2339" w:type="dxa"/>
          </w:tcPr>
          <w:p w14:paraId="79A268A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ASK_BACK hoặc CAUTIOUS (route API)</w:t>
            </w:r>
          </w:p>
        </w:tc>
        <w:tc>
          <w:tcPr>
            <w:tcW w:w="2339" w:type="dxa"/>
          </w:tcPr>
          <w:p w14:paraId="66961D8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 / API</w:t>
            </w:r>
          </w:p>
        </w:tc>
      </w:tr>
      <w:tr w:rsidR="008D1EE5" w14:paraId="202D3B01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7B60CE07" w14:textId="77777777" w:rsidR="008D1EE5" w:rsidRDefault="00000000">
            <w:r>
              <w:rPr>
                <w:sz w:val="18"/>
              </w:rPr>
              <w:t>Rule 4</w:t>
            </w:r>
          </w:p>
        </w:tc>
        <w:tc>
          <w:tcPr>
            <w:tcW w:w="2339" w:type="dxa"/>
          </w:tcPr>
          <w:p w14:paraId="4BCCDCC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Legal keywords requirement check</w:t>
            </w:r>
          </w:p>
        </w:tc>
        <w:tc>
          <w:tcPr>
            <w:tcW w:w="2339" w:type="dxa"/>
          </w:tcPr>
          <w:p w14:paraId="0D3D957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ABSTAIN — thiếu từ khóa pháp lý cần thiết</w:t>
            </w:r>
          </w:p>
        </w:tc>
        <w:tc>
          <w:tcPr>
            <w:tcW w:w="2339" w:type="dxa"/>
          </w:tcPr>
          <w:p w14:paraId="0E9C607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8D1EE5" w14:paraId="20177FE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023D4852" w14:textId="77777777" w:rsidR="008D1EE5" w:rsidRDefault="00000000">
            <w:r>
              <w:rPr>
                <w:sz w:val="18"/>
              </w:rPr>
              <w:t>Rule 5</w:t>
            </w:r>
          </w:p>
        </w:tc>
        <w:tc>
          <w:tcPr>
            <w:tcW w:w="2339" w:type="dxa"/>
          </w:tcPr>
          <w:p w14:paraId="040C12B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Query ambiguity check</w:t>
            </w:r>
          </w:p>
        </w:tc>
        <w:tc>
          <w:tcPr>
            <w:tcW w:w="2339" w:type="dxa"/>
          </w:tcPr>
          <w:p w14:paraId="5E35937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ASK_BACK — câu hỏi cần làm rõ</w:t>
            </w:r>
          </w:p>
        </w:tc>
        <w:tc>
          <w:tcPr>
            <w:tcW w:w="2339" w:type="dxa"/>
          </w:tcPr>
          <w:p w14:paraId="4866856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8D1EE5" w14:paraId="1F1E74A4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40938EF3" w14:textId="77777777" w:rsidR="008D1EE5" w:rsidRDefault="00000000">
            <w:r>
              <w:rPr>
                <w:sz w:val="18"/>
              </w:rPr>
              <w:t>Final</w:t>
            </w:r>
          </w:p>
        </w:tc>
        <w:tc>
          <w:tcPr>
            <w:tcW w:w="2339" w:type="dxa"/>
          </w:tcPr>
          <w:p w14:paraId="77DFD0A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Tất cả rules pass → Tier routing</w:t>
            </w:r>
          </w:p>
        </w:tc>
        <w:tc>
          <w:tcPr>
            <w:tcW w:w="2339" w:type="dxa"/>
          </w:tcPr>
          <w:p w14:paraId="605552D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ANSWER hoặc CAUTIOUS</w:t>
            </w:r>
          </w:p>
        </w:tc>
        <w:tc>
          <w:tcPr>
            <w:tcW w:w="2339" w:type="dxa"/>
          </w:tcPr>
          <w:p w14:paraId="4458D63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LOCAL / API</w:t>
            </w:r>
          </w:p>
        </w:tc>
      </w:tr>
    </w:tbl>
    <w:p w14:paraId="6E6D72B2" w14:textId="77777777" w:rsidR="008D1EE5" w:rsidRDefault="008D1EE5"/>
    <w:p w14:paraId="77D5FC90" w14:textId="77777777" w:rsidR="008D1EE5" w:rsidRDefault="00000000">
      <w:r>
        <w:t>Phương thức _determine_tier(top1_score, margin) xác định tầng LLM:</w:t>
      </w:r>
      <w:r>
        <w:br/>
        <w:t>• score ≥ 8.0 VÀ margin ≥ 0.3 → LOCAL</w:t>
      </w:r>
      <w:r>
        <w:br/>
      </w:r>
      <w:r>
        <w:lastRenderedPageBreak/>
        <w:t>• score ≥ -5.0 (nhưng không đạt LOCAL) → API</w:t>
      </w:r>
      <w:r>
        <w:br/>
        <w:t>• Còn lại → NONE</w:t>
      </w:r>
    </w:p>
    <w:p w14:paraId="674721B6" w14:textId="77777777" w:rsidR="008D1EE5" w:rsidRDefault="00000000">
      <w:pPr>
        <w:pStyle w:val="Heading2"/>
      </w:pPr>
      <w:r>
        <w:t>3.5. LLM Client (2 Tier)</w:t>
      </w:r>
    </w:p>
    <w:p w14:paraId="2EE537A2" w14:textId="77777777" w:rsidR="008D1EE5" w:rsidRDefault="00000000">
      <w:r>
        <w:t>File: cross-encoder/generation/llm_client.py — class LLMClient (~621 dòng)</w:t>
      </w:r>
    </w:p>
    <w:p w14:paraId="2A9406A3" w14:textId="77777777" w:rsidR="008D1EE5" w:rsidRDefault="00000000">
      <w:r>
        <w:t>LLM Client hỗ trợ 6 backends: llama_cpp, openrouter, openai, gemini, huggingface, placeholder. Hệ thống tạo 2 instance riêng biệt: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8D1EE5" w14:paraId="7FF7A120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0BCF6B51" w14:textId="77777777" w:rsidR="008D1EE5" w:rsidRDefault="00000000">
            <w:pPr>
              <w:jc w:val="center"/>
            </w:pPr>
            <w:r>
              <w:rPr>
                <w:sz w:val="20"/>
              </w:rPr>
              <w:t>Tier</w:t>
            </w:r>
          </w:p>
        </w:tc>
        <w:tc>
          <w:tcPr>
            <w:tcW w:w="1871" w:type="dxa"/>
          </w:tcPr>
          <w:p w14:paraId="2F54BC92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Client</w:t>
            </w:r>
          </w:p>
        </w:tc>
        <w:tc>
          <w:tcPr>
            <w:tcW w:w="1871" w:type="dxa"/>
          </w:tcPr>
          <w:p w14:paraId="60D30514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Config</w:t>
            </w:r>
          </w:p>
        </w:tc>
        <w:tc>
          <w:tcPr>
            <w:tcW w:w="1871" w:type="dxa"/>
          </w:tcPr>
          <w:p w14:paraId="1A76BA84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max_tokens</w:t>
            </w:r>
          </w:p>
        </w:tc>
        <w:tc>
          <w:tcPr>
            <w:tcW w:w="1871" w:type="dxa"/>
          </w:tcPr>
          <w:p w14:paraId="57DE2328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context_length</w:t>
            </w:r>
          </w:p>
        </w:tc>
      </w:tr>
      <w:tr w:rsidR="008D1EE5" w14:paraId="553EA826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9ED4288" w14:textId="77777777" w:rsidR="008D1EE5" w:rsidRDefault="00000000">
            <w:r>
              <w:rPr>
                <w:sz w:val="18"/>
              </w:rPr>
              <w:t>Tier 1 (LOCAL)</w:t>
            </w:r>
          </w:p>
        </w:tc>
        <w:tc>
          <w:tcPr>
            <w:tcW w:w="1871" w:type="dxa"/>
          </w:tcPr>
          <w:p w14:paraId="7E1E499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local_client</w:t>
            </w:r>
          </w:p>
        </w:tc>
        <w:tc>
          <w:tcPr>
            <w:tcW w:w="1871" w:type="dxa"/>
          </w:tcPr>
          <w:p w14:paraId="6AFB606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llama_cpp / placeholder</w:t>
            </w:r>
          </w:p>
        </w:tc>
        <w:tc>
          <w:tcPr>
            <w:tcW w:w="1871" w:type="dxa"/>
          </w:tcPr>
          <w:p w14:paraId="48AD60C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256</w:t>
            </w:r>
          </w:p>
        </w:tc>
        <w:tc>
          <w:tcPr>
            <w:tcW w:w="1871" w:type="dxa"/>
          </w:tcPr>
          <w:p w14:paraId="3E6574C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2048</w:t>
            </w:r>
          </w:p>
        </w:tc>
      </w:tr>
      <w:tr w:rsidR="008D1EE5" w14:paraId="0C51F8DF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FC5A52D" w14:textId="77777777" w:rsidR="008D1EE5" w:rsidRDefault="00000000">
            <w:r>
              <w:rPr>
                <w:sz w:val="18"/>
              </w:rPr>
              <w:t>Tier 2 (API)</w:t>
            </w:r>
          </w:p>
        </w:tc>
        <w:tc>
          <w:tcPr>
            <w:tcW w:w="1871" w:type="dxa"/>
          </w:tcPr>
          <w:p w14:paraId="3C5E945A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api_client</w:t>
            </w:r>
          </w:p>
        </w:tc>
        <w:tc>
          <w:tcPr>
            <w:tcW w:w="1871" w:type="dxa"/>
          </w:tcPr>
          <w:p w14:paraId="136E14D8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gemini / openai</w:t>
            </w:r>
          </w:p>
        </w:tc>
        <w:tc>
          <w:tcPr>
            <w:tcW w:w="1871" w:type="dxa"/>
          </w:tcPr>
          <w:p w14:paraId="0122554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512 (demo: 256)</w:t>
            </w:r>
          </w:p>
        </w:tc>
        <w:tc>
          <w:tcPr>
            <w:tcW w:w="1871" w:type="dxa"/>
          </w:tcPr>
          <w:p w14:paraId="1D2E17C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4096 (demo: 2048)</w:t>
            </w:r>
          </w:p>
        </w:tc>
      </w:tr>
    </w:tbl>
    <w:p w14:paraId="3FC53301" w14:textId="77777777" w:rsidR="008D1EE5" w:rsidRDefault="008D1EE5"/>
    <w:p w14:paraId="0B428119" w14:textId="77777777" w:rsidR="008D1EE5" w:rsidRDefault="00000000">
      <w:r>
        <w:t>Tính năng auto-detect: tự động phát hiện backend từ environment variables (GEMINI_API_KEY, OPENAI_API_KEY, OPENROUTER_API_KEY) hoặc local model (.gguf files).</w:t>
      </w:r>
    </w:p>
    <w:p w14:paraId="115F6211" w14:textId="77777777" w:rsidR="008D1EE5" w:rsidRDefault="00000000">
      <w:pPr>
        <w:pStyle w:val="Heading2"/>
      </w:pPr>
      <w:r>
        <w:t>3.6. Pipeline Logger</w:t>
      </w:r>
    </w:p>
    <w:p w14:paraId="1341F2AE" w14:textId="77777777" w:rsidR="008D1EE5" w:rsidRDefault="00000000">
      <w:r>
        <w:t>File: cross-encoder/generation/pipeline_logger.py — class PipelineLogger (~580 dòng)</w:t>
      </w:r>
    </w:p>
    <w:p w14:paraId="6407C225" w14:textId="77777777" w:rsidR="008D1EE5" w:rsidRDefault="00000000">
      <w:r>
        <w:t>Logger chuyên nghiệp ghi toàn bộ pipeline vào 3 format: Excel, CSV, JSONL. Mỗi query = 1 dòng log với 30 trường thông tin.</w:t>
      </w:r>
    </w:p>
    <w:p w14:paraId="18AFE37B" w14:textId="77777777" w:rsidR="008D1EE5" w:rsidRDefault="00000000">
      <w:pPr>
        <w:pStyle w:val="Heading3"/>
      </w:pPr>
      <w:r>
        <w:t>30 trường log (PipelineLogEntry):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4AEEAD24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EB69796" w14:textId="77777777" w:rsidR="008D1EE5" w:rsidRDefault="00000000">
            <w:r>
              <w:rPr>
                <w:sz w:val="16"/>
              </w:rPr>
              <w:t>Nhóm</w:t>
            </w:r>
          </w:p>
        </w:tc>
        <w:tc>
          <w:tcPr>
            <w:tcW w:w="3118" w:type="dxa"/>
          </w:tcPr>
          <w:p w14:paraId="2DE22E49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Trường</w:t>
            </w:r>
          </w:p>
        </w:tc>
        <w:tc>
          <w:tcPr>
            <w:tcW w:w="3118" w:type="dxa"/>
          </w:tcPr>
          <w:p w14:paraId="5916635C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Ví dụ</w:t>
            </w:r>
          </w:p>
        </w:tc>
      </w:tr>
      <w:tr w:rsidR="008D1EE5" w14:paraId="0565356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752D6C" w14:textId="77777777" w:rsidR="008D1EE5" w:rsidRDefault="00000000">
            <w:r>
              <w:rPr>
                <w:sz w:val="16"/>
              </w:rPr>
              <w:t>ID</w:t>
            </w:r>
          </w:p>
        </w:tc>
        <w:tc>
          <w:tcPr>
            <w:tcW w:w="3118" w:type="dxa"/>
          </w:tcPr>
          <w:p w14:paraId="475C5EE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timestamp, query_id, query</w:t>
            </w:r>
          </w:p>
        </w:tc>
        <w:tc>
          <w:tcPr>
            <w:tcW w:w="3118" w:type="dxa"/>
          </w:tcPr>
          <w:p w14:paraId="3DB28A0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2026-02-27 21:27:27, dev_0, "Điều 5 quy định gì?"</w:t>
            </w:r>
          </w:p>
        </w:tc>
      </w:tr>
      <w:tr w:rsidR="008D1EE5" w14:paraId="19FF859E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6BDD575" w14:textId="77777777" w:rsidR="008D1EE5" w:rsidRDefault="00000000">
            <w:r>
              <w:rPr>
                <w:sz w:val="16"/>
              </w:rPr>
              <w:t>Retrieval</w:t>
            </w:r>
          </w:p>
        </w:tc>
        <w:tc>
          <w:tcPr>
            <w:tcW w:w="3118" w:type="dxa"/>
          </w:tcPr>
          <w:p w14:paraId="0BB2AFB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num_chunks_retrieved, num_chunks_after_dedup, top1_chunk_id, top1_text_preview</w:t>
            </w:r>
          </w:p>
        </w:tc>
        <w:tc>
          <w:tcPr>
            <w:tcW w:w="3118" w:type="dxa"/>
          </w:tcPr>
          <w:p w14:paraId="610BBA8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10, 5, 342, "Điều 5. Thẩm quyền..."</w:t>
            </w:r>
          </w:p>
        </w:tc>
      </w:tr>
      <w:tr w:rsidR="008D1EE5" w14:paraId="347DD33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B5B731" w14:textId="77777777" w:rsidR="008D1EE5" w:rsidRDefault="00000000">
            <w:r>
              <w:rPr>
                <w:sz w:val="16"/>
              </w:rPr>
              <w:t>Scores</w:t>
            </w:r>
          </w:p>
        </w:tc>
        <w:tc>
          <w:tcPr>
            <w:tcW w:w="3118" w:type="dxa"/>
          </w:tcPr>
          <w:p w14:paraId="2841C6D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score_retrieval_top1, score_rerank_top1, score_rerank_top2, margin</w:t>
            </w:r>
          </w:p>
        </w:tc>
        <w:tc>
          <w:tcPr>
            <w:tcW w:w="3118" w:type="dxa"/>
          </w:tcPr>
          <w:p w14:paraId="7E76F40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0.85, 10.72, 10.16, 0.56</w:t>
            </w:r>
          </w:p>
        </w:tc>
      </w:tr>
      <w:tr w:rsidR="008D1EE5" w14:paraId="667B1D3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A1DCBA9" w14:textId="77777777" w:rsidR="008D1EE5" w:rsidRDefault="00000000">
            <w:r>
              <w:rPr>
                <w:sz w:val="16"/>
              </w:rPr>
              <w:t>Gating</w:t>
            </w:r>
          </w:p>
        </w:tc>
        <w:tc>
          <w:tcPr>
            <w:tcW w:w="3118" w:type="dxa"/>
          </w:tcPr>
          <w:p w14:paraId="441AFFF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gating_decision, gating_reason, gating_confidence</w:t>
            </w:r>
          </w:p>
        </w:tc>
        <w:tc>
          <w:tcPr>
            <w:tcW w:w="3118" w:type="dxa"/>
          </w:tcPr>
          <w:p w14:paraId="5AD9897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answer, "Passed all checks → Tier local", 10.72</w:t>
            </w:r>
          </w:p>
        </w:tc>
      </w:tr>
      <w:tr w:rsidR="008D1EE5" w14:paraId="2FE242B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C1D1E1A" w14:textId="77777777" w:rsidR="008D1EE5" w:rsidRDefault="00000000">
            <w:r>
              <w:rPr>
                <w:sz w:val="16"/>
              </w:rPr>
              <w:t>Tier</w:t>
            </w:r>
          </w:p>
        </w:tc>
        <w:tc>
          <w:tcPr>
            <w:tcW w:w="3118" w:type="dxa"/>
          </w:tcPr>
          <w:p w14:paraId="241891B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tier, tier_reason</w:t>
            </w:r>
          </w:p>
        </w:tc>
        <w:tc>
          <w:tcPr>
            <w:tcW w:w="3118" w:type="dxa"/>
          </w:tcPr>
          <w:p w14:paraId="5D9B74F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local, "Score 10.7 &gt;= 8.0, Margin 0.6 &gt;= 0.3"</w:t>
            </w:r>
          </w:p>
        </w:tc>
      </w:tr>
      <w:tr w:rsidR="008D1EE5" w14:paraId="474B9410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626B91B" w14:textId="77777777" w:rsidR="008D1EE5" w:rsidRDefault="00000000">
            <w:r>
              <w:rPr>
                <w:sz w:val="16"/>
              </w:rPr>
              <w:t>LLM</w:t>
            </w:r>
          </w:p>
        </w:tc>
        <w:tc>
          <w:tcPr>
            <w:tcW w:w="3118" w:type="dxa"/>
          </w:tcPr>
          <w:p w14:paraId="66980AF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llm_backend, llm_model, generated_answer, answer_length</w:t>
            </w:r>
          </w:p>
        </w:tc>
        <w:tc>
          <w:tcPr>
            <w:tcW w:w="3118" w:type="dxa"/>
          </w:tcPr>
          <w:p w14:paraId="71EA5F0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placeholder, default, "[Placeholder]...", 156</w:t>
            </w:r>
          </w:p>
        </w:tc>
      </w:tr>
      <w:tr w:rsidR="008D1EE5" w14:paraId="6AA1A22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97BF677" w14:textId="77777777" w:rsidR="008D1EE5" w:rsidRDefault="00000000">
            <w:r>
              <w:rPr>
                <w:sz w:val="16"/>
              </w:rPr>
              <w:t>Citations</w:t>
            </w:r>
          </w:p>
        </w:tc>
        <w:tc>
          <w:tcPr>
            <w:tcW w:w="3118" w:type="dxa"/>
          </w:tcPr>
          <w:p w14:paraId="63AB061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num_citations, citations_str, citation_hit</w:t>
            </w:r>
          </w:p>
        </w:tc>
        <w:tc>
          <w:tcPr>
            <w:tcW w:w="3118" w:type="dxa"/>
          </w:tcPr>
          <w:p w14:paraId="3315E93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 "Điều 5, Khoản 2", True</w:t>
            </w:r>
          </w:p>
        </w:tc>
      </w:tr>
      <w:tr w:rsidR="008D1EE5" w14:paraId="4DF620A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5D76A18" w14:textId="77777777" w:rsidR="008D1EE5" w:rsidRDefault="00000000">
            <w:r>
              <w:rPr>
                <w:sz w:val="16"/>
              </w:rPr>
              <w:t>Latency</w:t>
            </w:r>
          </w:p>
        </w:tc>
        <w:tc>
          <w:tcPr>
            <w:tcW w:w="3118" w:type="dxa"/>
          </w:tcPr>
          <w:p w14:paraId="440DFB1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latency_retrieve_ms, latency_rerank_ms, latency_context_ms, latency_llm_ms, latency_total_ms</w:t>
            </w:r>
          </w:p>
        </w:tc>
        <w:tc>
          <w:tcPr>
            <w:tcW w:w="3118" w:type="dxa"/>
          </w:tcPr>
          <w:p w14:paraId="6765F85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1200, 800, 5, 150, 2200</w:t>
            </w:r>
          </w:p>
        </w:tc>
      </w:tr>
      <w:tr w:rsidR="008D1EE5" w14:paraId="7E42276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4EFC08" w14:textId="77777777" w:rsidR="008D1EE5" w:rsidRDefault="00000000">
            <w:r>
              <w:rPr>
                <w:sz w:val="16"/>
              </w:rPr>
              <w:lastRenderedPageBreak/>
              <w:t>Status</w:t>
            </w:r>
          </w:p>
        </w:tc>
        <w:tc>
          <w:tcPr>
            <w:tcW w:w="3118" w:type="dxa"/>
          </w:tcPr>
          <w:p w14:paraId="4F27B18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error, status</w:t>
            </w:r>
          </w:p>
        </w:tc>
        <w:tc>
          <w:tcPr>
            <w:tcW w:w="3118" w:type="dxa"/>
          </w:tcPr>
          <w:p w14:paraId="40D31E6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(trống), ok</w:t>
            </w:r>
          </w:p>
        </w:tc>
      </w:tr>
    </w:tbl>
    <w:p w14:paraId="4AEDF63A" w14:textId="77777777" w:rsidR="008D1EE5" w:rsidRDefault="008D1EE5"/>
    <w:p w14:paraId="260BF340" w14:textId="77777777" w:rsidR="008D1EE5" w:rsidRDefault="00000000">
      <w:pPr>
        <w:pStyle w:val="Heading3"/>
      </w:pPr>
      <w:r>
        <w:t>Excel 3 Sheets:</w:t>
      </w:r>
    </w:p>
    <w:p w14:paraId="337FB278" w14:textId="77777777" w:rsidR="008D1EE5" w:rsidRDefault="00000000">
      <w:pPr>
        <w:pStyle w:val="ListBullet"/>
      </w:pPr>
      <w:r>
        <w:t>Sheet 1 — "Chi tiết Pipeline": Toàn bộ 30 cột × N dòng, freeze panes ở D2, màu tier (xanh lá=LOCAL, xanh dương=API, đỏ nhạt=NONE), màu decision, auto-width cột.</w:t>
      </w:r>
    </w:p>
    <w:p w14:paraId="44EE85BA" w14:textId="77777777" w:rsidR="008D1EE5" w:rsidRDefault="00000000">
      <w:pPr>
        <w:pStyle w:val="ListBullet"/>
      </w:pPr>
      <w:r>
        <w:t>Sheet 2 — "Thống kê tổng hợp": Phân bố Tier, Phân bố Gating Decision, Thống kê Latency (avg/min/max), Tỷ lệ lỗi.</w:t>
      </w:r>
    </w:p>
    <w:p w14:paraId="0D8D0C23" w14:textId="77777777" w:rsidR="008D1EE5" w:rsidRDefault="00000000">
      <w:pPr>
        <w:pStyle w:val="ListBullet"/>
      </w:pPr>
      <w:r>
        <w:t>Sheet 3 — "Phân bố Tier": Phân tích chi tiết mỗi tier (count, %, avg score, avg margin, avg latency, errors) + Phân tích chi phí (bao nhiêu % miễn phí, bao nhiêu % tốn API).</w:t>
      </w:r>
    </w:p>
    <w:p w14:paraId="77174CD7" w14:textId="77777777" w:rsidR="008D1EE5" w:rsidRDefault="00000000">
      <w:pPr>
        <w:pStyle w:val="Heading2"/>
      </w:pPr>
      <w:r>
        <w:t>3.7. Evaluator</w:t>
      </w:r>
    </w:p>
    <w:p w14:paraId="53EBC1CD" w14:textId="77777777" w:rsidR="008D1EE5" w:rsidRDefault="00000000">
      <w:r>
        <w:t>File: cross-encoder/generation/evaluator.py — class GenerationEvaluator (~595 dòng)</w:t>
      </w:r>
    </w:p>
    <w:p w14:paraId="1676AC51" w14:textId="77777777" w:rsidR="008D1EE5" w:rsidRDefault="00000000">
      <w:r>
        <w:t>Evaluator đo lường chất lượng end-to-end của pipeline trên goldset (dev.jsonl). Metrics chính: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40A0F840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1BD66E8" w14:textId="77777777" w:rsidR="008D1EE5" w:rsidRDefault="00000000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3118" w:type="dxa"/>
          </w:tcPr>
          <w:p w14:paraId="3A21B70F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  <w:tc>
          <w:tcPr>
            <w:tcW w:w="3118" w:type="dxa"/>
          </w:tcPr>
          <w:p w14:paraId="3A78A00D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Cách tính</w:t>
            </w:r>
          </w:p>
        </w:tc>
      </w:tr>
      <w:tr w:rsidR="008D1EE5" w14:paraId="06E97DB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608DCE" w14:textId="77777777" w:rsidR="008D1EE5" w:rsidRDefault="00000000">
            <w:r>
              <w:rPr>
                <w:sz w:val="18"/>
              </w:rPr>
              <w:t>Citation Hit Rate</w:t>
            </w:r>
          </w:p>
        </w:tc>
        <w:tc>
          <w:tcPr>
            <w:tcW w:w="3118" w:type="dxa"/>
          </w:tcPr>
          <w:p w14:paraId="652D20E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Tỷ lệ câu trả lời trích dẫn đúng điều/khoản</w:t>
            </w:r>
          </w:p>
        </w:tc>
        <w:tc>
          <w:tcPr>
            <w:tcW w:w="3118" w:type="dxa"/>
          </w:tcPr>
          <w:p w14:paraId="0F533A1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Matched citations / Total</w:t>
            </w:r>
          </w:p>
        </w:tc>
      </w:tr>
      <w:tr w:rsidR="008D1EE5" w14:paraId="29EB565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687E59D" w14:textId="77777777" w:rsidR="008D1EE5" w:rsidRDefault="00000000">
            <w:r>
              <w:rPr>
                <w:sz w:val="18"/>
              </w:rPr>
              <w:t>Citation Precision</w:t>
            </w:r>
          </w:p>
        </w:tc>
        <w:tc>
          <w:tcPr>
            <w:tcW w:w="3118" w:type="dxa"/>
          </w:tcPr>
          <w:p w14:paraId="66808A9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Độ chính xác trích dẫn</w:t>
            </w:r>
          </w:p>
        </w:tc>
        <w:tc>
          <w:tcPr>
            <w:tcW w:w="3118" w:type="dxa"/>
          </w:tcPr>
          <w:p w14:paraId="6C523C9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Correct cited / All cited</w:t>
            </w:r>
          </w:p>
        </w:tc>
      </w:tr>
      <w:tr w:rsidR="008D1EE5" w14:paraId="4B6A782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CB14F" w14:textId="77777777" w:rsidR="008D1EE5" w:rsidRDefault="00000000">
            <w:r>
              <w:rPr>
                <w:sz w:val="18"/>
              </w:rPr>
              <w:t>Citation Recall</w:t>
            </w:r>
          </w:p>
        </w:tc>
        <w:tc>
          <w:tcPr>
            <w:tcW w:w="3118" w:type="dxa"/>
          </w:tcPr>
          <w:p w14:paraId="330AEBC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Độ phủ trích dẫn</w:t>
            </w:r>
          </w:p>
        </w:tc>
        <w:tc>
          <w:tcPr>
            <w:tcW w:w="3118" w:type="dxa"/>
          </w:tcPr>
          <w:p w14:paraId="4504277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Correct cited / Expected</w:t>
            </w:r>
          </w:p>
        </w:tc>
      </w:tr>
      <w:tr w:rsidR="008D1EE5" w14:paraId="54620631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8FBF3D" w14:textId="77777777" w:rsidR="008D1EE5" w:rsidRDefault="00000000">
            <w:r>
              <w:rPr>
                <w:sz w:val="18"/>
              </w:rPr>
              <w:t>Citation F1</w:t>
            </w:r>
          </w:p>
        </w:tc>
        <w:tc>
          <w:tcPr>
            <w:tcW w:w="3118" w:type="dxa"/>
          </w:tcPr>
          <w:p w14:paraId="7BA86FE8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Harmonic mean P+R</w:t>
            </w:r>
          </w:p>
        </w:tc>
        <w:tc>
          <w:tcPr>
            <w:tcW w:w="3118" w:type="dxa"/>
          </w:tcPr>
          <w:p w14:paraId="07DA14F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2*P*R / (P+R)</w:t>
            </w:r>
          </w:p>
        </w:tc>
      </w:tr>
      <w:tr w:rsidR="008D1EE5" w14:paraId="26D6B75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F9458D2" w14:textId="77777777" w:rsidR="008D1EE5" w:rsidRDefault="00000000">
            <w:r>
              <w:rPr>
                <w:sz w:val="18"/>
              </w:rPr>
              <w:t>Pass Rate</w:t>
            </w:r>
          </w:p>
        </w:tc>
        <w:tc>
          <w:tcPr>
            <w:tcW w:w="3118" w:type="dxa"/>
          </w:tcPr>
          <w:p w14:paraId="0920540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Tỷ lệ ANSWER decision</w:t>
            </w:r>
          </w:p>
        </w:tc>
        <w:tc>
          <w:tcPr>
            <w:tcW w:w="3118" w:type="dxa"/>
          </w:tcPr>
          <w:p w14:paraId="3844149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count / Total</w:t>
            </w:r>
          </w:p>
        </w:tc>
      </w:tr>
      <w:tr w:rsidR="008D1EE5" w14:paraId="120D29DC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644D103" w14:textId="77777777" w:rsidR="008D1EE5" w:rsidRDefault="00000000">
            <w:r>
              <w:rPr>
                <w:sz w:val="18"/>
              </w:rPr>
              <w:t>Abstain Rate</w:t>
            </w:r>
          </w:p>
        </w:tc>
        <w:tc>
          <w:tcPr>
            <w:tcW w:w="3118" w:type="dxa"/>
          </w:tcPr>
          <w:p w14:paraId="69132758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Tỷ lệ từ chối trả lời</w:t>
            </w:r>
          </w:p>
        </w:tc>
        <w:tc>
          <w:tcPr>
            <w:tcW w:w="3118" w:type="dxa"/>
          </w:tcPr>
          <w:p w14:paraId="1ED9513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ABSTAIN count / Total</w:t>
            </w:r>
          </w:p>
        </w:tc>
      </w:tr>
      <w:tr w:rsidR="008D1EE5" w14:paraId="1250EA2F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0B9AF7" w14:textId="77777777" w:rsidR="008D1EE5" w:rsidRDefault="00000000">
            <w:r>
              <w:rPr>
                <w:sz w:val="18"/>
              </w:rPr>
              <w:t>Tier distribution</w:t>
            </w:r>
          </w:p>
        </w:tc>
        <w:tc>
          <w:tcPr>
            <w:tcW w:w="3118" w:type="dxa"/>
          </w:tcPr>
          <w:p w14:paraId="3E44B87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Phân bố LOCAL / API / NONE</w:t>
            </w:r>
          </w:p>
        </w:tc>
        <w:tc>
          <w:tcPr>
            <w:tcW w:w="3118" w:type="dxa"/>
          </w:tcPr>
          <w:p w14:paraId="6D668D8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Count per tier / Total</w:t>
            </w:r>
          </w:p>
        </w:tc>
      </w:tr>
      <w:tr w:rsidR="008D1EE5" w14:paraId="46610E2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534DB13" w14:textId="77777777" w:rsidR="008D1EE5" w:rsidRDefault="00000000">
            <w:r>
              <w:rPr>
                <w:sz w:val="18"/>
              </w:rPr>
              <w:t>API Savings</w:t>
            </w:r>
          </w:p>
        </w:tc>
        <w:tc>
          <w:tcPr>
            <w:tcW w:w="3118" w:type="dxa"/>
          </w:tcPr>
          <w:p w14:paraId="17C5451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 queries không gọi API</w:t>
            </w:r>
          </w:p>
        </w:tc>
        <w:tc>
          <w:tcPr>
            <w:tcW w:w="3118" w:type="dxa"/>
          </w:tcPr>
          <w:p w14:paraId="05F941E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(LOCAL + NONE) / Total</w:t>
            </w:r>
          </w:p>
        </w:tc>
      </w:tr>
    </w:tbl>
    <w:p w14:paraId="14680D70" w14:textId="77777777" w:rsidR="008D1EE5" w:rsidRDefault="00000000">
      <w:r>
        <w:br w:type="page"/>
      </w:r>
    </w:p>
    <w:p w14:paraId="76D8486B" w14:textId="77777777" w:rsidR="008D1EE5" w:rsidRDefault="00000000">
      <w:pPr>
        <w:pStyle w:val="Heading1"/>
      </w:pPr>
      <w:r>
        <w:lastRenderedPageBreak/>
        <w:t>4. Dữ liệu và Mô hình</w:t>
      </w:r>
    </w:p>
    <w:p w14:paraId="625F1CB1" w14:textId="77777777" w:rsidR="008D1EE5" w:rsidRDefault="00000000">
      <w:pPr>
        <w:pStyle w:val="Heading2"/>
      </w:pPr>
      <w:r>
        <w:t>4.1. FAISS Index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8D1EE5" w14:paraId="643A3BDB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5DC9AD3" w14:textId="77777777" w:rsidR="008D1EE5" w:rsidRDefault="00000000">
            <w:pPr>
              <w:jc w:val="center"/>
            </w:pPr>
            <w:r>
              <w:rPr>
                <w:sz w:val="20"/>
              </w:rPr>
              <w:t>Thuộc tính</w:t>
            </w:r>
          </w:p>
        </w:tc>
        <w:tc>
          <w:tcPr>
            <w:tcW w:w="4677" w:type="dxa"/>
          </w:tcPr>
          <w:p w14:paraId="2B2C7967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</w:tr>
      <w:tr w:rsidR="008D1EE5" w14:paraId="4ACFFC66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9173FCA" w14:textId="77777777" w:rsidR="008D1EE5" w:rsidRDefault="00000000">
            <w:r>
              <w:rPr>
                <w:sz w:val="18"/>
              </w:rPr>
              <w:t>Đường dẫn</w:t>
            </w:r>
          </w:p>
        </w:tc>
        <w:tc>
          <w:tcPr>
            <w:tcW w:w="4677" w:type="dxa"/>
          </w:tcPr>
          <w:p w14:paraId="7BF6EC3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vector_data/legal_hf_cosine/</w:t>
            </w:r>
          </w:p>
        </w:tc>
      </w:tr>
      <w:tr w:rsidR="008D1EE5" w14:paraId="55CAB7BF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12C4C6" w14:textId="77777777" w:rsidR="008D1EE5" w:rsidRDefault="00000000">
            <w:r>
              <w:rPr>
                <w:sz w:val="18"/>
              </w:rPr>
              <w:t>Số vectors</w:t>
            </w:r>
          </w:p>
        </w:tc>
        <w:tc>
          <w:tcPr>
            <w:tcW w:w="4677" w:type="dxa"/>
          </w:tcPr>
          <w:p w14:paraId="7313B31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1861</w:t>
            </w:r>
          </w:p>
        </w:tc>
      </w:tr>
      <w:tr w:rsidR="008D1EE5" w14:paraId="36A8C59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CF8095B" w14:textId="77777777" w:rsidR="008D1EE5" w:rsidRDefault="00000000">
            <w:r>
              <w:rPr>
                <w:sz w:val="18"/>
              </w:rPr>
              <w:t>Loại index</w:t>
            </w:r>
          </w:p>
        </w:tc>
        <w:tc>
          <w:tcPr>
            <w:tcW w:w="4677" w:type="dxa"/>
          </w:tcPr>
          <w:p w14:paraId="328BC24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IndexFlatIP (Inner Product = cosine similarity với normalized vectors)</w:t>
            </w:r>
          </w:p>
        </w:tc>
      </w:tr>
      <w:tr w:rsidR="008D1EE5" w14:paraId="00555A5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3B0A9EB" w14:textId="77777777" w:rsidR="008D1EE5" w:rsidRDefault="00000000">
            <w:r>
              <w:rPr>
                <w:sz w:val="18"/>
              </w:rPr>
              <w:t>Metadata format</w:t>
            </w:r>
          </w:p>
        </w:tc>
        <w:tc>
          <w:tcPr>
            <w:tcW w:w="4677" w:type="dxa"/>
          </w:tcPr>
          <w:p w14:paraId="2B73461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 array: [{text: "...", metadata: {van_ban, dieu, khoan, ...}}, ...]</w:t>
            </w:r>
          </w:p>
        </w:tc>
      </w:tr>
      <w:tr w:rsidR="008D1EE5" w14:paraId="608B7E46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576AD77" w14:textId="77777777" w:rsidR="008D1EE5" w:rsidRDefault="00000000">
            <w:r>
              <w:rPr>
                <w:sz w:val="18"/>
              </w:rPr>
              <w:t>Nguồn dữ liệu</w:t>
            </w:r>
          </w:p>
        </w:tc>
        <w:tc>
          <w:tcPr>
            <w:tcW w:w="4677" w:type="dxa"/>
          </w:tcPr>
          <w:p w14:paraId="14E9987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Nghị định, Thông tư, Nghị quyết pháp luật Việt Nam</w:t>
            </w:r>
          </w:p>
        </w:tc>
      </w:tr>
      <w:tr w:rsidR="008D1EE5" w14:paraId="08D0082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782A3B" w14:textId="77777777" w:rsidR="008D1EE5" w:rsidRDefault="00000000">
            <w:r>
              <w:rPr>
                <w:sz w:val="18"/>
              </w:rPr>
              <w:t>Embedding model</w:t>
            </w:r>
          </w:p>
        </w:tc>
        <w:tc>
          <w:tcPr>
            <w:tcW w:w="4677" w:type="dxa"/>
          </w:tcPr>
          <w:p w14:paraId="36F8FB5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Quockhanh05/Vietnam_legal_embeddings (768 dim)</w:t>
            </w:r>
          </w:p>
        </w:tc>
      </w:tr>
    </w:tbl>
    <w:p w14:paraId="2FD4E907" w14:textId="77777777" w:rsidR="008D1EE5" w:rsidRDefault="00000000">
      <w:pPr>
        <w:pStyle w:val="Heading2"/>
      </w:pPr>
      <w:r>
        <w:t>4.2. Cross-encoder (đã fine-tune)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86"/>
        <w:gridCol w:w="5185"/>
      </w:tblGrid>
      <w:tr w:rsidR="008D1EE5" w14:paraId="3F34CEB5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5FC81DE" w14:textId="77777777" w:rsidR="008D1EE5" w:rsidRDefault="00000000">
            <w:pPr>
              <w:jc w:val="center"/>
            </w:pPr>
            <w:r>
              <w:rPr>
                <w:sz w:val="20"/>
              </w:rPr>
              <w:t>Thuộc tính</w:t>
            </w:r>
          </w:p>
        </w:tc>
        <w:tc>
          <w:tcPr>
            <w:tcW w:w="4677" w:type="dxa"/>
          </w:tcPr>
          <w:p w14:paraId="130EF0B3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</w:tr>
      <w:tr w:rsidR="008D1EE5" w14:paraId="6265C59D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7EABAC3" w14:textId="77777777" w:rsidR="008D1EE5" w:rsidRDefault="00000000">
            <w:r>
              <w:rPr>
                <w:sz w:val="18"/>
              </w:rPr>
              <w:t>Đường dẫn</w:t>
            </w:r>
          </w:p>
        </w:tc>
        <w:tc>
          <w:tcPr>
            <w:tcW w:w="4677" w:type="dxa"/>
          </w:tcPr>
          <w:p w14:paraId="330BAFD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cross-encoder/outputs/models/cross_encoder_faiss_matched/saved_model/</w:t>
            </w:r>
          </w:p>
        </w:tc>
      </w:tr>
      <w:tr w:rsidR="008D1EE5" w14:paraId="14751CD0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55AF132" w14:textId="77777777" w:rsidR="008D1EE5" w:rsidRDefault="00000000">
            <w:r>
              <w:rPr>
                <w:sz w:val="18"/>
              </w:rPr>
              <w:t>Base model</w:t>
            </w:r>
          </w:p>
        </w:tc>
        <w:tc>
          <w:tcPr>
            <w:tcW w:w="4677" w:type="dxa"/>
          </w:tcPr>
          <w:p w14:paraId="3CE4113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Sentence-transformers CrossEncoder</w:t>
            </w:r>
          </w:p>
        </w:tc>
      </w:tr>
      <w:tr w:rsidR="008D1EE5" w14:paraId="0A225781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DF0305" w14:textId="77777777" w:rsidR="008D1EE5" w:rsidRDefault="00000000">
            <w:r>
              <w:rPr>
                <w:sz w:val="18"/>
              </w:rPr>
              <w:t>Training data</w:t>
            </w:r>
          </w:p>
        </w:tc>
        <w:tc>
          <w:tcPr>
            <w:tcW w:w="4677" w:type="dxa"/>
          </w:tcPr>
          <w:p w14:paraId="6583BE2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cross-encoder/data/train_faiss.jsonl (FAISS metadata-matched)</w:t>
            </w:r>
          </w:p>
        </w:tc>
      </w:tr>
      <w:tr w:rsidR="008D1EE5" w14:paraId="524EDE7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839CF8" w14:textId="77777777" w:rsidR="008D1EE5" w:rsidRDefault="00000000">
            <w:r>
              <w:rPr>
                <w:sz w:val="18"/>
              </w:rPr>
              <w:t>Dev data</w:t>
            </w:r>
          </w:p>
        </w:tc>
        <w:tc>
          <w:tcPr>
            <w:tcW w:w="4677" w:type="dxa"/>
          </w:tcPr>
          <w:p w14:paraId="6E29BD4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cross-encoder/data/dev_faiss.jsonl</w:t>
            </w:r>
          </w:p>
        </w:tc>
      </w:tr>
      <w:tr w:rsidR="008D1EE5" w14:paraId="4F5BD980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6B9C311" w14:textId="77777777" w:rsidR="008D1EE5" w:rsidRDefault="00000000">
            <w:r>
              <w:rPr>
                <w:sz w:val="18"/>
              </w:rPr>
              <w:t>Positive samples</w:t>
            </w:r>
          </w:p>
        </w:tc>
        <w:tc>
          <w:tcPr>
            <w:tcW w:w="4677" w:type="dxa"/>
          </w:tcPr>
          <w:p w14:paraId="0F7D275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Query + chunk text từ FAISS metadata (label=1)</w:t>
            </w:r>
          </w:p>
        </w:tc>
      </w:tr>
      <w:tr w:rsidR="008D1EE5" w14:paraId="300C995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1B3DE9E" w14:textId="77777777" w:rsidR="008D1EE5" w:rsidRDefault="00000000">
            <w:r>
              <w:rPr>
                <w:sz w:val="18"/>
              </w:rPr>
              <w:t>Negative samples</w:t>
            </w:r>
          </w:p>
        </w:tc>
        <w:tc>
          <w:tcPr>
            <w:tcW w:w="4677" w:type="dxa"/>
          </w:tcPr>
          <w:p w14:paraId="3C70021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 negatives (label=0)</w:t>
            </w:r>
          </w:p>
        </w:tc>
      </w:tr>
      <w:tr w:rsidR="008D1EE5" w14:paraId="2E5833F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62D9BE" w14:textId="77777777" w:rsidR="008D1EE5" w:rsidRDefault="00000000">
            <w:r>
              <w:rPr>
                <w:sz w:val="18"/>
              </w:rPr>
              <w:t>Final training loss</w:t>
            </w:r>
          </w:p>
        </w:tc>
        <w:tc>
          <w:tcPr>
            <w:tcW w:w="4677" w:type="dxa"/>
          </w:tcPr>
          <w:p w14:paraId="614850F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</w:t>
            </w:r>
          </w:p>
        </w:tc>
      </w:tr>
      <w:tr w:rsidR="008D1EE5" w14:paraId="6D54A2B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8CE185F" w14:textId="77777777" w:rsidR="008D1EE5" w:rsidRDefault="00000000">
            <w:r>
              <w:rPr>
                <w:sz w:val="18"/>
              </w:rPr>
              <w:t>Max input length</w:t>
            </w:r>
          </w:p>
        </w:tc>
        <w:tc>
          <w:tcPr>
            <w:tcW w:w="4677" w:type="dxa"/>
          </w:tcPr>
          <w:p w14:paraId="6589AA3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256 tokens</w:t>
            </w:r>
          </w:p>
        </w:tc>
      </w:tr>
    </w:tbl>
    <w:p w14:paraId="62F2A43D" w14:textId="77777777" w:rsidR="008D1EE5" w:rsidRDefault="00000000">
      <w:pPr>
        <w:pStyle w:val="Heading2"/>
      </w:pPr>
      <w:r>
        <w:t>4.3. Dữ liệu dev/train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40EDD4CA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19391B4" w14:textId="77777777" w:rsidR="008D1EE5" w:rsidRDefault="00000000">
            <w:pPr>
              <w:jc w:val="center"/>
            </w:pPr>
            <w:r>
              <w:rPr>
                <w:sz w:val="20"/>
              </w:rPr>
              <w:t>File</w:t>
            </w:r>
          </w:p>
        </w:tc>
        <w:tc>
          <w:tcPr>
            <w:tcW w:w="3118" w:type="dxa"/>
          </w:tcPr>
          <w:p w14:paraId="65495C30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  <w:tc>
          <w:tcPr>
            <w:tcW w:w="3118" w:type="dxa"/>
          </w:tcPr>
          <w:p w14:paraId="4A628750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Số lượng</w:t>
            </w:r>
          </w:p>
        </w:tc>
      </w:tr>
      <w:tr w:rsidR="008D1EE5" w14:paraId="28E0337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F092338" w14:textId="77777777" w:rsidR="008D1EE5" w:rsidRDefault="00000000">
            <w:r>
              <w:rPr>
                <w:sz w:val="18"/>
              </w:rPr>
              <w:t>cross-encoder/data/train_faiss.jsonl</w:t>
            </w:r>
          </w:p>
        </w:tc>
        <w:tc>
          <w:tcPr>
            <w:tcW w:w="3118" w:type="dxa"/>
          </w:tcPr>
          <w:p w14:paraId="1C99136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Training data FAISS-matched (synthetic QA)</w:t>
            </w:r>
          </w:p>
        </w:tc>
        <w:tc>
          <w:tcPr>
            <w:tcW w:w="3118" w:type="dxa"/>
          </w:tcPr>
          <w:p w14:paraId="378949C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~5000+ pairs</w:t>
            </w:r>
          </w:p>
        </w:tc>
      </w:tr>
      <w:tr w:rsidR="008D1EE5" w14:paraId="65DB2DE4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22D304" w14:textId="77777777" w:rsidR="008D1EE5" w:rsidRDefault="00000000">
            <w:r>
              <w:rPr>
                <w:sz w:val="18"/>
              </w:rPr>
              <w:t>cross-encoder/data/dev_faiss.jsonl</w:t>
            </w:r>
          </w:p>
        </w:tc>
        <w:tc>
          <w:tcPr>
            <w:tcW w:w="3118" w:type="dxa"/>
          </w:tcPr>
          <w:p w14:paraId="1F060D2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Dev/eval data</w:t>
            </w:r>
          </w:p>
        </w:tc>
        <w:tc>
          <w:tcPr>
            <w:tcW w:w="3118" w:type="dxa"/>
          </w:tcPr>
          <w:p w14:paraId="4634778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~500+ pairs</w:t>
            </w:r>
          </w:p>
        </w:tc>
      </w:tr>
      <w:tr w:rsidR="008D1EE5" w14:paraId="72902E89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47C8395" w14:textId="77777777" w:rsidR="008D1EE5" w:rsidRDefault="00000000">
            <w:r>
              <w:rPr>
                <w:sz w:val="18"/>
              </w:rPr>
              <w:t>cross-encoder/data/train.jsonl</w:t>
            </w:r>
          </w:p>
        </w:tc>
        <w:tc>
          <w:tcPr>
            <w:tcW w:w="3118" w:type="dxa"/>
          </w:tcPr>
          <w:p w14:paraId="57D0B95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Original training data</w:t>
            </w:r>
          </w:p>
        </w:tc>
        <w:tc>
          <w:tcPr>
            <w:tcW w:w="3118" w:type="dxa"/>
          </w:tcPr>
          <w:p w14:paraId="7D63A3C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Các cặp Q-A gốc</w:t>
            </w:r>
          </w:p>
        </w:tc>
      </w:tr>
      <w:tr w:rsidR="008D1EE5" w14:paraId="436676D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056452B" w14:textId="77777777" w:rsidR="008D1EE5" w:rsidRDefault="00000000">
            <w:r>
              <w:rPr>
                <w:sz w:val="18"/>
              </w:rPr>
              <w:t>cross-encoder/data/dev.jsonl</w:t>
            </w:r>
          </w:p>
        </w:tc>
        <w:tc>
          <w:tcPr>
            <w:tcW w:w="3118" w:type="dxa"/>
          </w:tcPr>
          <w:p w14:paraId="28A83ECA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 data (dùng cho eval pipeline)</w:t>
            </w:r>
          </w:p>
        </w:tc>
        <w:tc>
          <w:tcPr>
            <w:tcW w:w="3118" w:type="dxa"/>
          </w:tcPr>
          <w:p w14:paraId="597D9FC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Các cặp Q-A dev</w:t>
            </w:r>
          </w:p>
        </w:tc>
      </w:tr>
      <w:tr w:rsidR="008D1EE5" w14:paraId="1C98B29B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E9299C" w14:textId="77777777" w:rsidR="008D1EE5" w:rsidRDefault="00000000">
            <w:r>
              <w:rPr>
                <w:sz w:val="18"/>
              </w:rPr>
              <w:t>retrieval/goldset.jsonl</w:t>
            </w:r>
          </w:p>
        </w:tc>
        <w:tc>
          <w:tcPr>
            <w:tcW w:w="3118" w:type="dxa"/>
          </w:tcPr>
          <w:p w14:paraId="27EE1EE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Goldset retrieval đánh giá</w:t>
            </w:r>
          </w:p>
        </w:tc>
        <w:tc>
          <w:tcPr>
            <w:tcW w:w="3118" w:type="dxa"/>
          </w:tcPr>
          <w:p w14:paraId="7524B74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Goldset chính</w:t>
            </w:r>
          </w:p>
        </w:tc>
      </w:tr>
    </w:tbl>
    <w:p w14:paraId="2908AF9D" w14:textId="77777777" w:rsidR="008D1EE5" w:rsidRDefault="00000000">
      <w:r>
        <w:br w:type="page"/>
      </w:r>
    </w:p>
    <w:p w14:paraId="4D45E291" w14:textId="77777777" w:rsidR="008D1EE5" w:rsidRDefault="00000000">
      <w:pPr>
        <w:pStyle w:val="Heading1"/>
      </w:pPr>
      <w:r>
        <w:lastRenderedPageBreak/>
        <w:t>5. Kết quả đánh giá hiện tại</w:t>
      </w:r>
    </w:p>
    <w:p w14:paraId="0D11A7ED" w14:textId="77777777" w:rsidR="008D1EE5" w:rsidRDefault="00000000">
      <w:pPr>
        <w:pStyle w:val="Heading2"/>
      </w:pPr>
      <w:r>
        <w:t>5.1. Kết quả test 10 mẫu</w:t>
      </w:r>
    </w:p>
    <w:p w14:paraId="7963DB01" w14:textId="77777777" w:rsidR="008D1EE5" w:rsidRDefault="00000000">
      <w:r>
        <w:t>Kết quả chạy: python cross-encoder/generation/run_generation.py --eval --max_samples 10 -v --local-backend placeholder --backend placeholder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1FBADF55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6D5A024" w14:textId="77777777" w:rsidR="008D1EE5" w:rsidRDefault="00000000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3118" w:type="dxa"/>
          </w:tcPr>
          <w:p w14:paraId="4C6D3269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trị</w:t>
            </w:r>
          </w:p>
        </w:tc>
        <w:tc>
          <w:tcPr>
            <w:tcW w:w="3118" w:type="dxa"/>
          </w:tcPr>
          <w:p w14:paraId="1433BBDE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Ghi chú</w:t>
            </w:r>
          </w:p>
        </w:tc>
      </w:tr>
      <w:tr w:rsidR="008D1EE5" w14:paraId="7D916172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F1695BF" w14:textId="77777777" w:rsidR="008D1EE5" w:rsidRDefault="00000000">
            <w:r>
              <w:rPr>
                <w:sz w:val="18"/>
              </w:rPr>
              <w:t>Tổng samples</w:t>
            </w:r>
          </w:p>
        </w:tc>
        <w:tc>
          <w:tcPr>
            <w:tcW w:w="3118" w:type="dxa"/>
          </w:tcPr>
          <w:p w14:paraId="007BA06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3118" w:type="dxa"/>
          </w:tcPr>
          <w:p w14:paraId="21C42A2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Từ dev.jsonl (unique queries)</w:t>
            </w:r>
          </w:p>
        </w:tc>
      </w:tr>
      <w:tr w:rsidR="008D1EE5" w14:paraId="5B6110A5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D544ADC" w14:textId="77777777" w:rsidR="008D1EE5" w:rsidRDefault="00000000">
            <w:r>
              <w:rPr>
                <w:sz w:val="18"/>
              </w:rPr>
              <w:t>Pass Rate</w:t>
            </w:r>
          </w:p>
        </w:tc>
        <w:tc>
          <w:tcPr>
            <w:tcW w:w="3118" w:type="dxa"/>
          </w:tcPr>
          <w:p w14:paraId="35C8C67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90%</w:t>
            </w:r>
          </w:p>
        </w:tc>
        <w:tc>
          <w:tcPr>
            <w:tcW w:w="3118" w:type="dxa"/>
          </w:tcPr>
          <w:p w14:paraId="7273B12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9/10 queries được trả lời</w:t>
            </w:r>
          </w:p>
        </w:tc>
      </w:tr>
      <w:tr w:rsidR="008D1EE5" w14:paraId="7C59FD1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5C8692D" w14:textId="77777777" w:rsidR="008D1EE5" w:rsidRDefault="00000000">
            <w:r>
              <w:rPr>
                <w:sz w:val="18"/>
              </w:rPr>
              <w:t>Abstain Rate</w:t>
            </w:r>
          </w:p>
        </w:tc>
        <w:tc>
          <w:tcPr>
            <w:tcW w:w="3118" w:type="dxa"/>
          </w:tcPr>
          <w:p w14:paraId="6477B80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3118" w:type="dxa"/>
          </w:tcPr>
          <w:p w14:paraId="5FDB550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1/10 bị abstain (NONE tier)</w:t>
            </w:r>
          </w:p>
        </w:tc>
      </w:tr>
      <w:tr w:rsidR="008D1EE5" w14:paraId="10DA212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34FCF8D" w14:textId="77777777" w:rsidR="008D1EE5" w:rsidRDefault="00000000">
            <w:r>
              <w:rPr>
                <w:sz w:val="18"/>
              </w:rPr>
              <w:t>Tier LOCAL</w:t>
            </w:r>
          </w:p>
        </w:tc>
        <w:tc>
          <w:tcPr>
            <w:tcW w:w="3118" w:type="dxa"/>
          </w:tcPr>
          <w:p w14:paraId="47DA068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(10%)</w:t>
            </w:r>
          </w:p>
        </w:tc>
        <w:tc>
          <w:tcPr>
            <w:tcW w:w="3118" w:type="dxa"/>
          </w:tcPr>
          <w:p w14:paraId="123831C6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Score 10.72, Margin 0.56 → đủ điều kiện LOCAL</w:t>
            </w:r>
          </w:p>
        </w:tc>
      </w:tr>
      <w:tr w:rsidR="008D1EE5" w14:paraId="49123641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B3736DB" w14:textId="77777777" w:rsidR="008D1EE5" w:rsidRDefault="00000000">
            <w:r>
              <w:rPr>
                <w:sz w:val="18"/>
              </w:rPr>
              <w:t>Tier API</w:t>
            </w:r>
          </w:p>
        </w:tc>
        <w:tc>
          <w:tcPr>
            <w:tcW w:w="3118" w:type="dxa"/>
          </w:tcPr>
          <w:p w14:paraId="304026E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(80%)</w:t>
            </w:r>
          </w:p>
        </w:tc>
        <w:tc>
          <w:tcPr>
            <w:tcW w:w="3118" w:type="dxa"/>
          </w:tcPr>
          <w:p w14:paraId="28225B3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trung bình hoặc margin thấp</w:t>
            </w:r>
          </w:p>
        </w:tc>
      </w:tr>
      <w:tr w:rsidR="008D1EE5" w14:paraId="5E71CC28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AB83D52" w14:textId="77777777" w:rsidR="008D1EE5" w:rsidRDefault="00000000">
            <w:r>
              <w:rPr>
                <w:sz w:val="18"/>
              </w:rPr>
              <w:t>Tier NONE</w:t>
            </w:r>
          </w:p>
        </w:tc>
        <w:tc>
          <w:tcPr>
            <w:tcW w:w="3118" w:type="dxa"/>
          </w:tcPr>
          <w:p w14:paraId="6915473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(10%)</w:t>
            </w:r>
          </w:p>
        </w:tc>
        <w:tc>
          <w:tcPr>
            <w:tcW w:w="3118" w:type="dxa"/>
          </w:tcPr>
          <w:p w14:paraId="705A9778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ABSTAIN (Rule 4: thiếu legal keywords trong context)</w:t>
            </w:r>
          </w:p>
        </w:tc>
      </w:tr>
      <w:tr w:rsidR="008D1EE5" w14:paraId="3E45990D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B1F438" w14:textId="77777777" w:rsidR="008D1EE5" w:rsidRDefault="00000000">
            <w:r>
              <w:rPr>
                <w:sz w:val="18"/>
              </w:rPr>
              <w:t>API Savings</w:t>
            </w:r>
          </w:p>
        </w:tc>
        <w:tc>
          <w:tcPr>
            <w:tcW w:w="3118" w:type="dxa"/>
          </w:tcPr>
          <w:p w14:paraId="1BF2F27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20%</w:t>
            </w:r>
          </w:p>
        </w:tc>
        <w:tc>
          <w:tcPr>
            <w:tcW w:w="3118" w:type="dxa"/>
          </w:tcPr>
          <w:p w14:paraId="524BBAA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LOCAL(10%) + NONE(10%) = 20% queries không cần API</w:t>
            </w:r>
          </w:p>
        </w:tc>
      </w:tr>
    </w:tbl>
    <w:p w14:paraId="0F0D5A86" w14:textId="77777777" w:rsidR="008D1EE5" w:rsidRDefault="00000000">
      <w:pPr>
        <w:pStyle w:val="Heading2"/>
      </w:pPr>
      <w:r>
        <w:t>5.2. Phân bố Tier Routing</w:t>
      </w:r>
    </w:p>
    <w:p w14:paraId="0E566F25" w14:textId="77777777" w:rsidR="008D1EE5" w:rsidRDefault="00000000">
      <w:r>
        <w:t>Biểu đồ phân bố tier (từ logger output):</w:t>
      </w:r>
    </w:p>
    <w:p w14:paraId="24F29537" w14:textId="77777777" w:rsidR="008D1EE5" w:rsidRDefault="00000000">
      <w:r>
        <w:rPr>
          <w:rFonts w:ascii="Consolas" w:hAnsi="Consolas"/>
          <w:sz w:val="18"/>
        </w:rPr>
        <w:t xml:space="preserve">  ┌─ TIER ROUTING 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T1 LOCAL (free)     1  10.0%  ███       │</w:t>
      </w:r>
      <w:r>
        <w:rPr>
          <w:rFonts w:ascii="Consolas" w:hAnsi="Consolas"/>
          <w:sz w:val="18"/>
        </w:rPr>
        <w:br/>
        <w:t xml:space="preserve">  │ T2 API (paid)       8  80.0%  ████████████████████████  │</w:t>
      </w:r>
      <w:r>
        <w:rPr>
          <w:rFonts w:ascii="Consolas" w:hAnsi="Consolas"/>
          <w:sz w:val="18"/>
        </w:rPr>
        <w:br/>
        <w:t xml:space="preserve">  │ NONE (skip)         1  10.0%  ███       │</w:t>
      </w:r>
      <w:r>
        <w:rPr>
          <w:rFonts w:ascii="Consolas" w:hAnsi="Consolas"/>
          <w:sz w:val="18"/>
        </w:rPr>
        <w:br/>
        <w:t xml:space="preserve">  │ API savings: 20.0%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0953305B" w14:textId="77777777" w:rsidR="008D1EE5" w:rsidRDefault="00000000">
      <w:pPr>
        <w:pStyle w:val="Heading2"/>
      </w:pPr>
      <w:r>
        <w:t>5.3. Nhật ký Excel (Pipeline Logger)</w:t>
      </w:r>
    </w:p>
    <w:p w14:paraId="5772D093" w14:textId="77777777" w:rsidR="008D1EE5" w:rsidRDefault="00000000">
      <w:r>
        <w:t>Mỗi lần chạy tạo 3 file trong cross-encoder/generation/outputs/generation/logs/: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18BA3EFE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AB8761C" w14:textId="77777777" w:rsidR="008D1EE5" w:rsidRDefault="00000000">
            <w:pPr>
              <w:jc w:val="center"/>
            </w:pPr>
            <w:r>
              <w:rPr>
                <w:sz w:val="20"/>
              </w:rPr>
              <w:t>File</w:t>
            </w:r>
          </w:p>
        </w:tc>
        <w:tc>
          <w:tcPr>
            <w:tcW w:w="3118" w:type="dxa"/>
          </w:tcPr>
          <w:p w14:paraId="419800CA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Nội dung</w:t>
            </w:r>
          </w:p>
        </w:tc>
        <w:tc>
          <w:tcPr>
            <w:tcW w:w="3118" w:type="dxa"/>
          </w:tcPr>
          <w:p w14:paraId="7F631F71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Chi tiết</w:t>
            </w:r>
          </w:p>
        </w:tc>
      </w:tr>
      <w:tr w:rsidR="008D1EE5" w14:paraId="254AD1B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0F6360" w14:textId="77777777" w:rsidR="008D1EE5" w:rsidRDefault="00000000">
            <w:r>
              <w:rPr>
                <w:sz w:val="18"/>
              </w:rPr>
              <w:t>run_YYYYMMDD_HHMMSS.xlsx</w:t>
            </w:r>
          </w:p>
        </w:tc>
        <w:tc>
          <w:tcPr>
            <w:tcW w:w="3118" w:type="dxa"/>
          </w:tcPr>
          <w:p w14:paraId="3564303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Excel 3 sheets</w:t>
            </w:r>
          </w:p>
        </w:tc>
        <w:tc>
          <w:tcPr>
            <w:tcW w:w="3118" w:type="dxa"/>
          </w:tcPr>
          <w:p w14:paraId="5F99AB3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rows × 30 cols (Chi tiết), Stats, Tier analysis</w:t>
            </w:r>
          </w:p>
        </w:tc>
      </w:tr>
      <w:tr w:rsidR="008D1EE5" w14:paraId="65E47DD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25B7CA5" w14:textId="77777777" w:rsidR="008D1EE5" w:rsidRDefault="00000000">
            <w:r>
              <w:rPr>
                <w:sz w:val="18"/>
              </w:rPr>
              <w:t>run_YYYYMMDD_HHMMSS.csv</w:t>
            </w:r>
          </w:p>
        </w:tc>
        <w:tc>
          <w:tcPr>
            <w:tcW w:w="3118" w:type="dxa"/>
          </w:tcPr>
          <w:p w14:paraId="4AC99DC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CSV backup</w:t>
            </w:r>
          </w:p>
        </w:tc>
        <w:tc>
          <w:tcPr>
            <w:tcW w:w="3118" w:type="dxa"/>
          </w:tcPr>
          <w:p w14:paraId="33B5F0D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Headers tiếng Việt (UTF-8-sig), dễ mở Excel</w:t>
            </w:r>
          </w:p>
        </w:tc>
      </w:tr>
      <w:tr w:rsidR="008D1EE5" w14:paraId="330DDE9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9BD2509" w14:textId="77777777" w:rsidR="008D1EE5" w:rsidRDefault="00000000">
            <w:r>
              <w:rPr>
                <w:sz w:val="18"/>
              </w:rPr>
              <w:t>run_YYYYMMDD_HHMMSS.jsonl</w:t>
            </w:r>
          </w:p>
        </w:tc>
        <w:tc>
          <w:tcPr>
            <w:tcW w:w="3118" w:type="dxa"/>
          </w:tcPr>
          <w:p w14:paraId="3842820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JSONL raw data</w:t>
            </w:r>
          </w:p>
        </w:tc>
        <w:tc>
          <w:tcPr>
            <w:tcW w:w="3118" w:type="dxa"/>
          </w:tcPr>
          <w:p w14:paraId="6A82B2A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Structured data cho programmatic analysis</w:t>
            </w:r>
          </w:p>
        </w:tc>
      </w:tr>
    </w:tbl>
    <w:p w14:paraId="3621C3E4" w14:textId="77777777" w:rsidR="008D1EE5" w:rsidRDefault="00000000">
      <w:r>
        <w:br w:type="page"/>
      </w:r>
    </w:p>
    <w:p w14:paraId="4864C4AA" w14:textId="77777777" w:rsidR="008D1EE5" w:rsidRDefault="00000000">
      <w:pPr>
        <w:pStyle w:val="Heading1"/>
      </w:pPr>
      <w:r>
        <w:lastRenderedPageBreak/>
        <w:t>6. Hướng triển khai mở rộng</w:t>
      </w:r>
    </w:p>
    <w:p w14:paraId="5CD9887F" w14:textId="77777777" w:rsidR="008D1EE5" w:rsidRDefault="00000000">
      <w:pPr>
        <w:pStyle w:val="Heading2"/>
      </w:pPr>
      <w:r>
        <w:t>6.1. Tầng 1 LOCAL — LLM local thực tế</w:t>
      </w:r>
    </w:p>
    <w:p w14:paraId="205648B4" w14:textId="77777777" w:rsidR="008D1EE5" w:rsidRDefault="00000000">
      <w:r>
        <w:t>Hiện tại Tier 1 đang dùng placeholder. Để triển khai thực tế: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8D1EE5" w14:paraId="6ADC9F1B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292FEFB1" w14:textId="77777777" w:rsidR="008D1EE5" w:rsidRDefault="00000000">
            <w:r>
              <w:rPr>
                <w:sz w:val="18"/>
              </w:rPr>
              <w:t>Phương án</w:t>
            </w:r>
          </w:p>
        </w:tc>
        <w:tc>
          <w:tcPr>
            <w:tcW w:w="1871" w:type="dxa"/>
          </w:tcPr>
          <w:p w14:paraId="2F0B2C06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871" w:type="dxa"/>
          </w:tcPr>
          <w:p w14:paraId="5AA4AA09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 cần</w:t>
            </w:r>
          </w:p>
        </w:tc>
        <w:tc>
          <w:tcPr>
            <w:tcW w:w="1871" w:type="dxa"/>
          </w:tcPr>
          <w:p w14:paraId="7A1BFC86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Tốc độ</w:t>
            </w:r>
          </w:p>
        </w:tc>
        <w:tc>
          <w:tcPr>
            <w:tcW w:w="1871" w:type="dxa"/>
          </w:tcPr>
          <w:p w14:paraId="1EB3980B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Chất lượng</w:t>
            </w:r>
          </w:p>
        </w:tc>
      </w:tr>
      <w:tr w:rsidR="008D1EE5" w14:paraId="522D292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2CD0C918" w14:textId="77777777" w:rsidR="008D1EE5" w:rsidRDefault="00000000">
            <w:r>
              <w:rPr>
                <w:sz w:val="18"/>
              </w:rPr>
              <w:t>llama.cpp (GGUF)</w:t>
            </w:r>
          </w:p>
        </w:tc>
        <w:tc>
          <w:tcPr>
            <w:tcW w:w="1871" w:type="dxa"/>
          </w:tcPr>
          <w:p w14:paraId="60BF61F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Vistral-7B-Q4 / Vinallama-7B-Q4</w:t>
            </w:r>
          </w:p>
        </w:tc>
        <w:tc>
          <w:tcPr>
            <w:tcW w:w="1871" w:type="dxa"/>
          </w:tcPr>
          <w:p w14:paraId="291E9FD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~4-5 GB</w:t>
            </w:r>
          </w:p>
        </w:tc>
        <w:tc>
          <w:tcPr>
            <w:tcW w:w="1871" w:type="dxa"/>
          </w:tcPr>
          <w:p w14:paraId="16E7DEA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Rất nhanh (~20 tok/s GPU)</w:t>
            </w:r>
          </w:p>
        </w:tc>
        <w:tc>
          <w:tcPr>
            <w:tcW w:w="1871" w:type="dxa"/>
          </w:tcPr>
          <w:p w14:paraId="58550EF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Tốt cho câu hỏi đơn giản</w:t>
            </w:r>
          </w:p>
        </w:tc>
      </w:tr>
      <w:tr w:rsidR="008D1EE5" w14:paraId="65CBEFB8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29916357" w14:textId="77777777" w:rsidR="008D1EE5" w:rsidRDefault="00000000">
            <w:r>
              <w:rPr>
                <w:sz w:val="18"/>
              </w:rPr>
              <w:t>llama.cpp (GGUF)</w:t>
            </w:r>
          </w:p>
        </w:tc>
        <w:tc>
          <w:tcPr>
            <w:tcW w:w="1871" w:type="dxa"/>
          </w:tcPr>
          <w:p w14:paraId="499CB8BA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Vistral-7B-Q8</w:t>
            </w:r>
          </w:p>
        </w:tc>
        <w:tc>
          <w:tcPr>
            <w:tcW w:w="1871" w:type="dxa"/>
          </w:tcPr>
          <w:p w14:paraId="1C67934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~8 GB</w:t>
            </w:r>
          </w:p>
        </w:tc>
        <w:tc>
          <w:tcPr>
            <w:tcW w:w="1871" w:type="dxa"/>
          </w:tcPr>
          <w:p w14:paraId="4C8A179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Nhanh (~15 tok/s GPU)</w:t>
            </w:r>
          </w:p>
        </w:tc>
        <w:tc>
          <w:tcPr>
            <w:tcW w:w="1871" w:type="dxa"/>
          </w:tcPr>
          <w:p w14:paraId="68B7949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Tốt hơn Q4</w:t>
            </w:r>
          </w:p>
        </w:tc>
      </w:tr>
      <w:tr w:rsidR="008D1EE5" w14:paraId="3AC0A4D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BB84CA5" w14:textId="77777777" w:rsidR="008D1EE5" w:rsidRDefault="00000000">
            <w:r>
              <w:rPr>
                <w:sz w:val="18"/>
              </w:rPr>
              <w:t>Ollama</w:t>
            </w:r>
          </w:p>
        </w:tc>
        <w:tc>
          <w:tcPr>
            <w:tcW w:w="1871" w:type="dxa"/>
          </w:tcPr>
          <w:p w14:paraId="486137D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llama3.1:8b / gemma2:9b</w:t>
            </w:r>
          </w:p>
        </w:tc>
        <w:tc>
          <w:tcPr>
            <w:tcW w:w="1871" w:type="dxa"/>
          </w:tcPr>
          <w:p w14:paraId="54A94F5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~5-10 GB</w:t>
            </w:r>
          </w:p>
        </w:tc>
        <w:tc>
          <w:tcPr>
            <w:tcW w:w="1871" w:type="dxa"/>
          </w:tcPr>
          <w:p w14:paraId="7E56651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Nhanh</w:t>
            </w:r>
          </w:p>
        </w:tc>
        <w:tc>
          <w:tcPr>
            <w:tcW w:w="1871" w:type="dxa"/>
          </w:tcPr>
          <w:p w14:paraId="5371406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Tốt, dễ cài đặt</w:t>
            </w:r>
          </w:p>
        </w:tc>
      </w:tr>
      <w:tr w:rsidR="008D1EE5" w14:paraId="2D444888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0B804B0F" w14:textId="77777777" w:rsidR="008D1EE5" w:rsidRDefault="00000000">
            <w:r>
              <w:rPr>
                <w:sz w:val="18"/>
              </w:rPr>
              <w:t>vLLM</w:t>
            </w:r>
          </w:p>
        </w:tc>
        <w:tc>
          <w:tcPr>
            <w:tcW w:w="1871" w:type="dxa"/>
          </w:tcPr>
          <w:p w14:paraId="53CC437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Bất kỳ model HuggingFace</w:t>
            </w:r>
          </w:p>
        </w:tc>
        <w:tc>
          <w:tcPr>
            <w:tcW w:w="1871" w:type="dxa"/>
          </w:tcPr>
          <w:p w14:paraId="5E44C48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~16+ GB GPU</w:t>
            </w:r>
          </w:p>
        </w:tc>
        <w:tc>
          <w:tcPr>
            <w:tcW w:w="1871" w:type="dxa"/>
          </w:tcPr>
          <w:p w14:paraId="0F33836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Rất nhanh (batched)</w:t>
            </w:r>
          </w:p>
        </w:tc>
        <w:tc>
          <w:tcPr>
            <w:tcW w:w="1871" w:type="dxa"/>
          </w:tcPr>
          <w:p w14:paraId="4643ACA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Production-grade</w:t>
            </w:r>
          </w:p>
        </w:tc>
      </w:tr>
      <w:tr w:rsidR="008D1EE5" w14:paraId="736F177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2F9F6186" w14:textId="77777777" w:rsidR="008D1EE5" w:rsidRDefault="00000000">
            <w:r>
              <w:rPr>
                <w:sz w:val="18"/>
              </w:rPr>
              <w:t>HuggingFace</w:t>
            </w:r>
          </w:p>
        </w:tc>
        <w:tc>
          <w:tcPr>
            <w:tcW w:w="1871" w:type="dxa"/>
          </w:tcPr>
          <w:p w14:paraId="106D1C8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ProtonX Legal Model (local)</w:t>
            </w:r>
          </w:p>
        </w:tc>
        <w:tc>
          <w:tcPr>
            <w:tcW w:w="1871" w:type="dxa"/>
          </w:tcPr>
          <w:p w14:paraId="44EC78D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~14 GB</w:t>
            </w:r>
          </w:p>
        </w:tc>
        <w:tc>
          <w:tcPr>
            <w:tcW w:w="1871" w:type="dxa"/>
          </w:tcPr>
          <w:p w14:paraId="3EE52F2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Trung bình</w:t>
            </w:r>
          </w:p>
        </w:tc>
        <w:tc>
          <w:tcPr>
            <w:tcW w:w="1871" w:type="dxa"/>
          </w:tcPr>
          <w:p w14:paraId="794F54A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Đặc thù pháp luật VN</w:t>
            </w:r>
          </w:p>
        </w:tc>
      </w:tr>
    </w:tbl>
    <w:p w14:paraId="07E4A5ED" w14:textId="77777777" w:rsidR="008D1EE5" w:rsidRDefault="008D1EE5"/>
    <w:p w14:paraId="69BE1949" w14:textId="77777777" w:rsidR="008D1EE5" w:rsidRDefault="00000000">
      <w:r>
        <w:t>Cách cài đặt nhanh Tier 1 LOCAL với llama.cpp:</w:t>
      </w:r>
      <w:r>
        <w:br/>
        <w:t xml:space="preserve">  1. Download model GGUF: https://huggingface.co/vilm/vistral-7b-chat-gguf</w:t>
      </w:r>
      <w:r>
        <w:br/>
        <w:t xml:space="preserve">  2. Build llama.cpp: cmake -B build &amp;&amp; cmake --build build</w:t>
      </w:r>
      <w:r>
        <w:br/>
        <w:t xml:space="preserve">  3. Chạy: python run_generation.py --local-backend llama_cpp --local-model models/vistral-7b-q4.gguf --backend gemini --eval -v</w:t>
      </w:r>
    </w:p>
    <w:p w14:paraId="3CDCFB75" w14:textId="77777777" w:rsidR="008D1EE5" w:rsidRDefault="00000000">
      <w:pPr>
        <w:pStyle w:val="Heading2"/>
      </w:pPr>
      <w:r>
        <w:t>6.2. Tầng 2 API — Gemini / GPT</w:t>
      </w:r>
    </w:p>
    <w:p w14:paraId="04A78D9A" w14:textId="77777777" w:rsidR="008D1EE5" w:rsidRDefault="00000000">
      <w:r>
        <w:t>Để kích hoạt Tier 2 API thực tế:</w:t>
      </w:r>
    </w:p>
    <w:p w14:paraId="2AEFF51C" w14:textId="77777777" w:rsidR="008D1EE5" w:rsidRDefault="00000000">
      <w:pPr>
        <w:pStyle w:val="ListBullet"/>
      </w:pPr>
      <w:r>
        <w:t>Set API key: $env:GEMINI_API_KEY = "your-key-here" (PowerShell)</w:t>
      </w:r>
    </w:p>
    <w:p w14:paraId="529AF46F" w14:textId="77777777" w:rsidR="008D1EE5" w:rsidRDefault="00000000">
      <w:pPr>
        <w:pStyle w:val="ListBullet"/>
      </w:pPr>
      <w:r>
        <w:t>Cập nhật model name trong llm_client.py: gemini-pro → gemini-2.0-flash (hoặc gemini-1.5-flash)</w:t>
      </w:r>
    </w:p>
    <w:p w14:paraId="1DA0282F" w14:textId="77777777" w:rsidR="008D1EE5" w:rsidRDefault="00000000">
      <w:pPr>
        <w:pStyle w:val="ListBullet"/>
      </w:pPr>
      <w:r>
        <w:t>Chạy: python run_generation.py --backend gemini --eval --max_samples 50 -v</w:t>
      </w:r>
    </w:p>
    <w:p w14:paraId="24324F18" w14:textId="77777777" w:rsidR="008D1EE5" w:rsidRDefault="00000000">
      <w:pPr>
        <w:pStyle w:val="ListBullet"/>
      </w:pPr>
      <w:r>
        <w:t>Chi phí ước tính: Gemini Flash ~$0.075/1M input tokens → ~500 queries ≈ $0.01-0.05</w:t>
      </w:r>
    </w:p>
    <w:p w14:paraId="39111227" w14:textId="77777777" w:rsidR="008D1EE5" w:rsidRDefault="00000000">
      <w:pPr>
        <w:pStyle w:val="Heading2"/>
      </w:pPr>
      <w:r>
        <w:t>6.3. Tích hợp Frontend (Web / App)</w:t>
      </w:r>
    </w:p>
    <w:p w14:paraId="5EF2321D" w14:textId="77777777" w:rsidR="008D1EE5" w:rsidRDefault="00000000">
      <w:r>
        <w:t>Hệ thống có thể tích hợp vào frontend thông qua REST API hoặc WebSocket: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D1EE5" w14:paraId="1E507B35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0C797B79" w14:textId="77777777" w:rsidR="008D1EE5" w:rsidRDefault="00000000">
            <w:r>
              <w:rPr>
                <w:sz w:val="18"/>
              </w:rPr>
              <w:t>Phương án</w:t>
            </w:r>
          </w:p>
        </w:tc>
        <w:tc>
          <w:tcPr>
            <w:tcW w:w="2339" w:type="dxa"/>
          </w:tcPr>
          <w:p w14:paraId="2B828AE1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Công nghệ</w:t>
            </w:r>
          </w:p>
        </w:tc>
        <w:tc>
          <w:tcPr>
            <w:tcW w:w="2339" w:type="dxa"/>
          </w:tcPr>
          <w:p w14:paraId="4A169CE0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Ưu điểm</w:t>
            </w:r>
          </w:p>
        </w:tc>
        <w:tc>
          <w:tcPr>
            <w:tcW w:w="2339" w:type="dxa"/>
          </w:tcPr>
          <w:p w14:paraId="608D0D9F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Nhược điểm</w:t>
            </w:r>
          </w:p>
        </w:tc>
      </w:tr>
      <w:tr w:rsidR="008D1EE5" w14:paraId="15A9FFD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1093700E" w14:textId="77777777" w:rsidR="008D1EE5" w:rsidRDefault="00000000">
            <w:r>
              <w:rPr>
                <w:sz w:val="18"/>
              </w:rPr>
              <w:t>FastAPI + React</w:t>
            </w:r>
          </w:p>
        </w:tc>
        <w:tc>
          <w:tcPr>
            <w:tcW w:w="2339" w:type="dxa"/>
          </w:tcPr>
          <w:p w14:paraId="033E8DB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backend + React/Next.js</w:t>
            </w:r>
          </w:p>
        </w:tc>
        <w:tc>
          <w:tcPr>
            <w:tcW w:w="2339" w:type="dxa"/>
          </w:tcPr>
          <w:p w14:paraId="11CFB45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Dễ triển khai, streaming support</w:t>
            </w:r>
          </w:p>
        </w:tc>
        <w:tc>
          <w:tcPr>
            <w:tcW w:w="2339" w:type="dxa"/>
          </w:tcPr>
          <w:p w14:paraId="684762E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Cần deploy riêng</w:t>
            </w:r>
          </w:p>
        </w:tc>
      </w:tr>
      <w:tr w:rsidR="008D1EE5" w14:paraId="0D3F46D7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35C9100F" w14:textId="77777777" w:rsidR="008D1EE5" w:rsidRDefault="00000000">
            <w:r>
              <w:rPr>
                <w:sz w:val="18"/>
              </w:rPr>
              <w:t>Gradio</w:t>
            </w:r>
          </w:p>
        </w:tc>
        <w:tc>
          <w:tcPr>
            <w:tcW w:w="2339" w:type="dxa"/>
          </w:tcPr>
          <w:p w14:paraId="7D79DC5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Gradio ChatInterface</w:t>
            </w:r>
          </w:p>
        </w:tc>
        <w:tc>
          <w:tcPr>
            <w:tcW w:w="2339" w:type="dxa"/>
          </w:tcPr>
          <w:p w14:paraId="470643E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Rất nhanh MVP, share link</w:t>
            </w:r>
          </w:p>
        </w:tc>
        <w:tc>
          <w:tcPr>
            <w:tcW w:w="2339" w:type="dxa"/>
          </w:tcPr>
          <w:p w14:paraId="5668CAF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UI hạn chế</w:t>
            </w:r>
          </w:p>
        </w:tc>
      </w:tr>
      <w:tr w:rsidR="008D1EE5" w14:paraId="4997410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4F8D692A" w14:textId="77777777" w:rsidR="008D1EE5" w:rsidRDefault="00000000">
            <w:r>
              <w:rPr>
                <w:sz w:val="18"/>
              </w:rPr>
              <w:t>Streamlit</w:t>
            </w:r>
          </w:p>
        </w:tc>
        <w:tc>
          <w:tcPr>
            <w:tcW w:w="2339" w:type="dxa"/>
          </w:tcPr>
          <w:p w14:paraId="7F085FE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Streamlit Chat</w:t>
            </w:r>
          </w:p>
        </w:tc>
        <w:tc>
          <w:tcPr>
            <w:tcW w:w="2339" w:type="dxa"/>
          </w:tcPr>
          <w:p w14:paraId="7F53ED1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Dễ code, UI đẹp</w:t>
            </w:r>
          </w:p>
        </w:tc>
        <w:tc>
          <w:tcPr>
            <w:tcW w:w="2339" w:type="dxa"/>
          </w:tcPr>
          <w:p w14:paraId="51BC8DC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Không streaming tốt</w:t>
            </w:r>
          </w:p>
        </w:tc>
      </w:tr>
      <w:tr w:rsidR="008D1EE5" w14:paraId="0F8BC76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4AA6F63F" w14:textId="77777777" w:rsidR="008D1EE5" w:rsidRDefault="00000000">
            <w:r>
              <w:rPr>
                <w:sz w:val="18"/>
              </w:rPr>
              <w:lastRenderedPageBreak/>
              <w:t>Flask + WebSocket</w:t>
            </w:r>
          </w:p>
        </w:tc>
        <w:tc>
          <w:tcPr>
            <w:tcW w:w="2339" w:type="dxa"/>
          </w:tcPr>
          <w:p w14:paraId="0241B20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Flask-SocketIO</w:t>
            </w:r>
          </w:p>
        </w:tc>
        <w:tc>
          <w:tcPr>
            <w:tcW w:w="2339" w:type="dxa"/>
          </w:tcPr>
          <w:p w14:paraId="2D57293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Real-time streaming</w:t>
            </w:r>
          </w:p>
        </w:tc>
        <w:tc>
          <w:tcPr>
            <w:tcW w:w="2339" w:type="dxa"/>
          </w:tcPr>
          <w:p w14:paraId="03D4A35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Phức tạp hơn</w:t>
            </w:r>
          </w:p>
        </w:tc>
      </w:tr>
      <w:tr w:rsidR="008D1EE5" w14:paraId="0FB628D3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006CAE9B" w14:textId="77777777" w:rsidR="008D1EE5" w:rsidRDefault="00000000">
            <w:r>
              <w:rPr>
                <w:sz w:val="18"/>
              </w:rPr>
              <w:t>Telegram Bot</w:t>
            </w:r>
          </w:p>
        </w:tc>
        <w:tc>
          <w:tcPr>
            <w:tcW w:w="2339" w:type="dxa"/>
          </w:tcPr>
          <w:p w14:paraId="6473260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python-telegram-bot</w:t>
            </w:r>
          </w:p>
        </w:tc>
        <w:tc>
          <w:tcPr>
            <w:tcW w:w="2339" w:type="dxa"/>
          </w:tcPr>
          <w:p w14:paraId="3086E3D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Tiếp cận user dễ</w:t>
            </w:r>
          </w:p>
        </w:tc>
        <w:tc>
          <w:tcPr>
            <w:tcW w:w="2339" w:type="dxa"/>
          </w:tcPr>
          <w:p w14:paraId="41DE7EE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Giới hạn UI</w:t>
            </w:r>
          </w:p>
        </w:tc>
      </w:tr>
    </w:tbl>
    <w:p w14:paraId="5A48EB23" w14:textId="77777777" w:rsidR="008D1EE5" w:rsidRDefault="008D1EE5"/>
    <w:p w14:paraId="3A71784E" w14:textId="77777777" w:rsidR="008D1EE5" w:rsidRDefault="00000000">
      <w:r>
        <w:t>Khuyến nghị: FastAPI backend + React frontend cho production. Gradio cho demo/prototype nhanh.</w:t>
      </w:r>
    </w:p>
    <w:p w14:paraId="2E2112F7" w14:textId="77777777" w:rsidR="008D1EE5" w:rsidRDefault="00000000">
      <w:pPr>
        <w:pStyle w:val="Heading2"/>
      </w:pPr>
      <w:r>
        <w:t>6.4. Scale dữ liệu pháp luật</w:t>
      </w:r>
    </w:p>
    <w:p w14:paraId="45E16446" w14:textId="77777777" w:rsidR="008D1EE5" w:rsidRDefault="00000000">
      <w:r>
        <w:t>Hiện tại FAISS index chỉ có 1861 vectors. Để mở rộng:</w:t>
      </w:r>
    </w:p>
    <w:p w14:paraId="72D0A366" w14:textId="77777777" w:rsidR="008D1EE5" w:rsidRDefault="00000000">
      <w:pPr>
        <w:pStyle w:val="ListBullet"/>
      </w:pPr>
      <w:r>
        <w:t>Thu thập thêm văn bản pháp luật: Nghị định mới, Luật, Pháp lệnh, Công văn hướng dẫn</w:t>
      </w:r>
    </w:p>
    <w:p w14:paraId="49197551" w14:textId="77777777" w:rsidR="008D1EE5" w:rsidRDefault="00000000">
      <w:pPr>
        <w:pStyle w:val="ListBullet"/>
      </w:pPr>
      <w:r>
        <w:t>Chạy pipeline OCR (OCR_paddle_protonX.py) cho các file PDF/scan</w:t>
      </w:r>
    </w:p>
    <w:p w14:paraId="70B6889A" w14:textId="77777777" w:rsidR="008D1EE5" w:rsidRDefault="00000000">
      <w:pPr>
        <w:pStyle w:val="ListBullet"/>
      </w:pPr>
      <w:r>
        <w:t>Parse cấu trúc: legal_parser.py → chunks.py → update_khoan.py</w:t>
      </w:r>
    </w:p>
    <w:p w14:paraId="25A37688" w14:textId="77777777" w:rsidR="008D1EE5" w:rsidRDefault="00000000">
      <w:pPr>
        <w:pStyle w:val="ListBullet"/>
      </w:pPr>
      <w:r>
        <w:t>Encode chunks mới: encode_legal_hf.py → thêm vào FAISS index</w:t>
      </w:r>
    </w:p>
    <w:p w14:paraId="0B06F92E" w14:textId="77777777" w:rsidR="008D1EE5" w:rsidRDefault="00000000">
      <w:pPr>
        <w:pStyle w:val="ListBullet"/>
      </w:pPr>
      <w:r>
        <w:t>Retrain cross-encoder trên dữ liệu mở rộng</w:t>
      </w:r>
    </w:p>
    <w:p w14:paraId="25920EE9" w14:textId="77777777" w:rsidR="008D1EE5" w:rsidRDefault="00000000">
      <w:pPr>
        <w:pStyle w:val="ListBullet"/>
      </w:pPr>
      <w:r>
        <w:t>Cân nhắc chuyển từ IndexFlatIP sang IndexIVFFlat (&gt;10K vectors) để tăng tốc search</w:t>
      </w:r>
    </w:p>
    <w:p w14:paraId="6F52D922" w14:textId="77777777" w:rsidR="008D1EE5" w:rsidRDefault="00000000">
      <w:pPr>
        <w:pStyle w:val="Heading2"/>
      </w:pPr>
      <w:r>
        <w:t>6.5. Streaming &amp; Real-time</w:t>
      </w:r>
    </w:p>
    <w:p w14:paraId="5860DB0C" w14:textId="77777777" w:rsidR="008D1EE5" w:rsidRDefault="00000000">
      <w:r>
        <w:t>Hệ thống hiện chưa hỗ trợ streaming. Để thêm:</w:t>
      </w:r>
    </w:p>
    <w:p w14:paraId="16C03234" w14:textId="77777777" w:rsidR="008D1EE5" w:rsidRDefault="00000000">
      <w:pPr>
        <w:pStyle w:val="ListBullet"/>
      </w:pPr>
      <w:r>
        <w:t>LLM Client đã có enable_streaming flag trong LLMConfig — cần implement generator methods</w:t>
      </w:r>
    </w:p>
    <w:p w14:paraId="6652BC5F" w14:textId="77777777" w:rsidR="008D1EE5" w:rsidRDefault="00000000">
      <w:pPr>
        <w:pStyle w:val="ListBullet"/>
      </w:pPr>
      <w:r>
        <w:t>Dùng Server-Sent Events (SSE) hoặc WebSocket để stream tokens đến frontend</w:t>
      </w:r>
    </w:p>
    <w:p w14:paraId="0F116D4B" w14:textId="77777777" w:rsidR="008D1EE5" w:rsidRDefault="00000000">
      <w:pPr>
        <w:pStyle w:val="ListBullet"/>
      </w:pPr>
      <w:r>
        <w:t>Hiển thị tier và gating decision ngay trước khi LLM bắt đầu generate</w:t>
      </w:r>
    </w:p>
    <w:p w14:paraId="2A9A957D" w14:textId="77777777" w:rsidR="008D1EE5" w:rsidRDefault="00000000">
      <w:pPr>
        <w:pStyle w:val="ListBullet"/>
      </w:pPr>
      <w:r>
        <w:t>Streaming chỉ áp dụng cho Tier 2 API (Tier 1 local thường đủ nhanh)</w:t>
      </w:r>
    </w:p>
    <w:p w14:paraId="07659B94" w14:textId="77777777" w:rsidR="008D1EE5" w:rsidRDefault="00000000">
      <w:r>
        <w:br w:type="page"/>
      </w:r>
    </w:p>
    <w:p w14:paraId="600E34F6" w14:textId="77777777" w:rsidR="008D1EE5" w:rsidRDefault="00000000">
      <w:pPr>
        <w:pStyle w:val="Heading1"/>
      </w:pPr>
      <w:r>
        <w:lastRenderedPageBreak/>
        <w:t>7. Tối ưu hóa (Optimization)</w:t>
      </w:r>
    </w:p>
    <w:p w14:paraId="1C12A40D" w14:textId="77777777" w:rsidR="008D1EE5" w:rsidRDefault="00000000">
      <w:pPr>
        <w:pStyle w:val="Heading2"/>
      </w:pPr>
      <w:r>
        <w:t>7.1. Tối ưu Retrieval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0F3A9D83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22C42AB" w14:textId="77777777" w:rsidR="008D1EE5" w:rsidRDefault="00000000">
            <w:r>
              <w:rPr>
                <w:sz w:val="18"/>
              </w:rPr>
              <w:t>Vấn đề</w:t>
            </w:r>
          </w:p>
        </w:tc>
        <w:tc>
          <w:tcPr>
            <w:tcW w:w="3118" w:type="dxa"/>
          </w:tcPr>
          <w:p w14:paraId="47065996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Giải pháp</w:t>
            </w:r>
          </w:p>
        </w:tc>
        <w:tc>
          <w:tcPr>
            <w:tcW w:w="3118" w:type="dxa"/>
          </w:tcPr>
          <w:p w14:paraId="59A7A38F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Ưu tiên</w:t>
            </w:r>
          </w:p>
        </w:tc>
      </w:tr>
      <w:tr w:rsidR="008D1EE5" w14:paraId="63F204E6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6B96808" w14:textId="77777777" w:rsidR="008D1EE5" w:rsidRDefault="00000000">
            <w:r>
              <w:rPr>
                <w:sz w:val="18"/>
              </w:rPr>
              <w:t>FAISS index có ~1861 vec, một số trùng</w:t>
            </w:r>
          </w:p>
        </w:tc>
        <w:tc>
          <w:tcPr>
            <w:tcW w:w="3118" w:type="dxa"/>
          </w:tcPr>
          <w:p w14:paraId="21D8D2A6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Rebuild index sau khi dedup metadata</w:t>
            </w:r>
          </w:p>
        </w:tc>
        <w:tc>
          <w:tcPr>
            <w:tcW w:w="3118" w:type="dxa"/>
          </w:tcPr>
          <w:p w14:paraId="1615F8A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Cao</w:t>
            </w:r>
          </w:p>
        </w:tc>
      </w:tr>
      <w:tr w:rsidR="008D1EE5" w14:paraId="6BD0FA92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6B2D5A7" w14:textId="77777777" w:rsidR="008D1EE5" w:rsidRDefault="00000000">
            <w:r>
              <w:rPr>
                <w:sz w:val="18"/>
              </w:rPr>
              <w:t>top_k=50 có thể không đủ diverse</w:t>
            </w:r>
          </w:p>
        </w:tc>
        <w:tc>
          <w:tcPr>
            <w:tcW w:w="3118" w:type="dxa"/>
          </w:tcPr>
          <w:p w14:paraId="25BB494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Tăng top_k_retrieve lên 100, giữ top_k_rerank=10</w:t>
            </w:r>
          </w:p>
        </w:tc>
        <w:tc>
          <w:tcPr>
            <w:tcW w:w="3118" w:type="dxa"/>
          </w:tcPr>
          <w:p w14:paraId="1CF7DC7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Trung bình</w:t>
            </w:r>
          </w:p>
        </w:tc>
      </w:tr>
      <w:tr w:rsidR="008D1EE5" w14:paraId="214E1E02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29A83A" w14:textId="77777777" w:rsidR="008D1EE5" w:rsidRDefault="00000000">
            <w:r>
              <w:rPr>
                <w:sz w:val="18"/>
              </w:rPr>
              <w:t>Cosine similarity chỉ sử dụng dense</w:t>
            </w:r>
          </w:p>
        </w:tc>
        <w:tc>
          <w:tcPr>
            <w:tcW w:w="3118" w:type="dxa"/>
          </w:tcPr>
          <w:p w14:paraId="1827963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BM25 hybrid: kết hợp sparse (TF-IDF) + dense (FAISS)</w:t>
            </w:r>
          </w:p>
        </w:tc>
        <w:tc>
          <w:tcPr>
            <w:tcW w:w="3118" w:type="dxa"/>
          </w:tcPr>
          <w:p w14:paraId="41BA40A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Cao</w:t>
            </w:r>
          </w:p>
        </w:tc>
      </w:tr>
      <w:tr w:rsidR="008D1EE5" w14:paraId="55ABB7C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E1EB12" w14:textId="77777777" w:rsidR="008D1EE5" w:rsidRDefault="00000000">
            <w:r>
              <w:rPr>
                <w:sz w:val="18"/>
              </w:rPr>
              <w:t>Bi-encoder encode query mỗi lần</w:t>
            </w:r>
          </w:p>
        </w:tc>
        <w:tc>
          <w:tcPr>
            <w:tcW w:w="3118" w:type="dxa"/>
          </w:tcPr>
          <w:p w14:paraId="1204022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Cache query embeddings cho repeated queries</w:t>
            </w:r>
          </w:p>
        </w:tc>
        <w:tc>
          <w:tcPr>
            <w:tcW w:w="3118" w:type="dxa"/>
          </w:tcPr>
          <w:p w14:paraId="3ED39298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Thấp</w:t>
            </w:r>
          </w:p>
        </w:tc>
      </w:tr>
      <w:tr w:rsidR="008D1EE5" w14:paraId="5B7D03D2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7B6DA23" w14:textId="77777777" w:rsidR="008D1EE5" w:rsidRDefault="00000000">
            <w:r>
              <w:rPr>
                <w:sz w:val="18"/>
              </w:rPr>
              <w:t>Chunks quá dài hoặc quá ngắn</w:t>
            </w:r>
          </w:p>
        </w:tc>
        <w:tc>
          <w:tcPr>
            <w:tcW w:w="3118" w:type="dxa"/>
          </w:tcPr>
          <w:p w14:paraId="7CDB400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Overlap chunking 200-300 words, stride 100</w:t>
            </w:r>
          </w:p>
        </w:tc>
        <w:tc>
          <w:tcPr>
            <w:tcW w:w="3118" w:type="dxa"/>
          </w:tcPr>
          <w:p w14:paraId="02358D5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Trung bình</w:t>
            </w:r>
          </w:p>
        </w:tc>
      </w:tr>
    </w:tbl>
    <w:p w14:paraId="660883BA" w14:textId="77777777" w:rsidR="008D1EE5" w:rsidRDefault="00000000">
      <w:pPr>
        <w:pStyle w:val="Heading2"/>
      </w:pPr>
      <w:r>
        <w:t>7.2. Tối ưu Gating Thresholds</w:t>
      </w:r>
    </w:p>
    <w:p w14:paraId="6FB271C0" w14:textId="77777777" w:rsidR="008D1EE5" w:rsidRDefault="00000000">
      <w:r>
        <w:t>Ngưỡng gating cần được calibrate dựa trên dữ liệu thực tế:</w:t>
      </w:r>
    </w:p>
    <w:p w14:paraId="2BC2C445" w14:textId="77777777" w:rsidR="008D1EE5" w:rsidRDefault="00000000">
      <w:pPr>
        <w:pStyle w:val="ListBullet"/>
      </w:pPr>
      <w:r>
        <w:t>Chạy ScoreCalibrator trên ≥100 queries để học percentile distribution → auto-tune thresholds</w:t>
      </w:r>
    </w:p>
    <w:p w14:paraId="69F045BC" w14:textId="77777777" w:rsidR="008D1EE5" w:rsidRDefault="00000000">
      <w:pPr>
        <w:pStyle w:val="ListBullet"/>
      </w:pPr>
      <w:r>
        <w:t>Rule 4 (legal keyword requirement) gây false ABSTAIN: ví dụ "Nguồn kinh phí..." bị abstain vì context thiếu "định nghĩa/là/được hiểu" → Xem xét relax hoặc refine query type detection</w:t>
      </w:r>
    </w:p>
    <w:p w14:paraId="41B01FC1" w14:textId="77777777" w:rsidR="008D1EE5" w:rsidRDefault="00000000">
      <w:pPr>
        <w:pStyle w:val="ListBullet"/>
      </w:pPr>
      <w:r>
        <w:t>tier_local_min_margin=0.3 có thể quá cao nếu cross-encoder tạo score gần nhau → Monitor phân bố margin thực tế và điều chỉnh</w:t>
      </w:r>
    </w:p>
    <w:p w14:paraId="1CBEFC84" w14:textId="77777777" w:rsidR="008D1EE5" w:rsidRDefault="00000000">
      <w:pPr>
        <w:pStyle w:val="ListBullet"/>
      </w:pPr>
      <w:r>
        <w:t>Thêm Tier routing dựa trên query complexity (số từ, loại câu hỏi) ngoài score + margin</w:t>
      </w:r>
    </w:p>
    <w:p w14:paraId="65EA1FC7" w14:textId="77777777" w:rsidR="008D1EE5" w:rsidRDefault="00000000">
      <w:pPr>
        <w:pStyle w:val="ListBullet"/>
      </w:pPr>
      <w:r>
        <w:t>A/B testing: so sánh chất lượng LOCAL vs API trên cùng câu hỏi, nếu LOCAL đạt ≥90% quality thì hạ threshold LOCAL</w:t>
      </w:r>
    </w:p>
    <w:p w14:paraId="61D20E9A" w14:textId="77777777" w:rsidR="008D1EE5" w:rsidRDefault="00000000">
      <w:pPr>
        <w:pStyle w:val="Heading2"/>
      </w:pPr>
      <w:r>
        <w:t>7.3. Tối ưu LLM Generation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79108E6E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28706B5" w14:textId="77777777" w:rsidR="008D1EE5" w:rsidRDefault="00000000">
            <w:r>
              <w:rPr>
                <w:sz w:val="18"/>
              </w:rPr>
              <w:t>Kỹ thuật</w:t>
            </w:r>
          </w:p>
        </w:tc>
        <w:tc>
          <w:tcPr>
            <w:tcW w:w="3118" w:type="dxa"/>
          </w:tcPr>
          <w:p w14:paraId="211922A6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Mô tả</w:t>
            </w:r>
          </w:p>
        </w:tc>
        <w:tc>
          <w:tcPr>
            <w:tcW w:w="3118" w:type="dxa"/>
          </w:tcPr>
          <w:p w14:paraId="5C530C6D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Kỳ vọng</w:t>
            </w:r>
          </w:p>
        </w:tc>
      </w:tr>
      <w:tr w:rsidR="008D1EE5" w14:paraId="2A9EAFA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B351431" w14:textId="77777777" w:rsidR="008D1EE5" w:rsidRDefault="00000000">
            <w:r>
              <w:rPr>
                <w:sz w:val="18"/>
              </w:rPr>
              <w:t>Prompt Engineering</w:t>
            </w:r>
          </w:p>
        </w:tc>
        <w:tc>
          <w:tcPr>
            <w:tcW w:w="3118" w:type="dxa"/>
          </w:tcPr>
          <w:p w14:paraId="0E54439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Tối ưu prompt template cho pháp luật VN: few-shot examples, chain-of-thought</w:t>
            </w:r>
          </w:p>
        </w:tc>
        <w:tc>
          <w:tcPr>
            <w:tcW w:w="3118" w:type="dxa"/>
          </w:tcPr>
          <w:p w14:paraId="51B1BCA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Tăng citation accuracy +15-20%</w:t>
            </w:r>
          </w:p>
        </w:tc>
      </w:tr>
      <w:tr w:rsidR="008D1EE5" w14:paraId="55B65E15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4C6605B" w14:textId="77777777" w:rsidR="008D1EE5" w:rsidRDefault="00000000">
            <w:r>
              <w:rPr>
                <w:sz w:val="18"/>
              </w:rPr>
              <w:t>Context compression</w:t>
            </w:r>
          </w:p>
        </w:tc>
        <w:tc>
          <w:tcPr>
            <w:tcW w:w="3118" w:type="dxa"/>
          </w:tcPr>
          <w:p w14:paraId="696B5B1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Dùng LLMLingua hoặc selective context để giảm tokens</w:t>
            </w:r>
          </w:p>
        </w:tc>
        <w:tc>
          <w:tcPr>
            <w:tcW w:w="3118" w:type="dxa"/>
          </w:tcPr>
          <w:p w14:paraId="5692B85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Giảm chi phí API ~40%</w:t>
            </w:r>
          </w:p>
        </w:tc>
      </w:tr>
      <w:tr w:rsidR="008D1EE5" w14:paraId="3455F700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044373A" w14:textId="77777777" w:rsidR="008D1EE5" w:rsidRDefault="00000000">
            <w:r>
              <w:rPr>
                <w:sz w:val="18"/>
              </w:rPr>
              <w:t>RAG-Fusion</w:t>
            </w:r>
          </w:p>
        </w:tc>
        <w:tc>
          <w:tcPr>
            <w:tcW w:w="3118" w:type="dxa"/>
          </w:tcPr>
          <w:p w14:paraId="64077F9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Generate nhiều câu trả lời → merge/vote</w:t>
            </w:r>
          </w:p>
        </w:tc>
        <w:tc>
          <w:tcPr>
            <w:tcW w:w="3118" w:type="dxa"/>
          </w:tcPr>
          <w:p w14:paraId="0EB7982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Tăng accuracy, tăng latency</w:t>
            </w:r>
          </w:p>
        </w:tc>
      </w:tr>
      <w:tr w:rsidR="008D1EE5" w14:paraId="689A5F06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0F1901E" w14:textId="77777777" w:rsidR="008D1EE5" w:rsidRDefault="00000000">
            <w:r>
              <w:rPr>
                <w:sz w:val="18"/>
              </w:rPr>
              <w:t>Self-consistency</w:t>
            </w:r>
          </w:p>
        </w:tc>
        <w:tc>
          <w:tcPr>
            <w:tcW w:w="3118" w:type="dxa"/>
          </w:tcPr>
          <w:p w14:paraId="2E32B5ED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3 lần → majority vote</w:t>
            </w:r>
          </w:p>
        </w:tc>
        <w:tc>
          <w:tcPr>
            <w:tcW w:w="3118" w:type="dxa"/>
          </w:tcPr>
          <w:p w14:paraId="6A7A159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Tăng reliability</w:t>
            </w:r>
          </w:p>
        </w:tc>
      </w:tr>
      <w:tr w:rsidR="008D1EE5" w14:paraId="3C542E0A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53C52FB" w14:textId="77777777" w:rsidR="008D1EE5" w:rsidRDefault="00000000">
            <w:r>
              <w:rPr>
                <w:sz w:val="18"/>
              </w:rPr>
              <w:t>Fine-tune LLM</w:t>
            </w:r>
          </w:p>
        </w:tc>
        <w:tc>
          <w:tcPr>
            <w:tcW w:w="3118" w:type="dxa"/>
          </w:tcPr>
          <w:p w14:paraId="76482CF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Fine-tune Vistral/Vinallama trên QA pháp luật</w:t>
            </w:r>
          </w:p>
        </w:tc>
        <w:tc>
          <w:tcPr>
            <w:tcW w:w="3118" w:type="dxa"/>
          </w:tcPr>
          <w:p w14:paraId="49F0F78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Tăng chất lượng LOCAL tier</w:t>
            </w:r>
          </w:p>
        </w:tc>
      </w:tr>
      <w:tr w:rsidR="008D1EE5" w14:paraId="315CC72D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476FA1F" w14:textId="77777777" w:rsidR="008D1EE5" w:rsidRDefault="00000000">
            <w:r>
              <w:rPr>
                <w:sz w:val="18"/>
              </w:rPr>
              <w:lastRenderedPageBreak/>
              <w:t>Structured output</w:t>
            </w:r>
          </w:p>
        </w:tc>
        <w:tc>
          <w:tcPr>
            <w:tcW w:w="3118" w:type="dxa"/>
          </w:tcPr>
          <w:p w14:paraId="63662B7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Force JSON output format (function calling)</w:t>
            </w:r>
          </w:p>
        </w:tc>
        <w:tc>
          <w:tcPr>
            <w:tcW w:w="3118" w:type="dxa"/>
          </w:tcPr>
          <w:p w14:paraId="619F250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Giảm parse errors</w:t>
            </w:r>
          </w:p>
        </w:tc>
      </w:tr>
    </w:tbl>
    <w:p w14:paraId="4F51DB52" w14:textId="77777777" w:rsidR="008D1EE5" w:rsidRDefault="00000000">
      <w:pPr>
        <w:pStyle w:val="Heading2"/>
      </w:pPr>
      <w:r>
        <w:t>7.4. Tối ưu chi phí (Cost Optimization)</w:t>
      </w:r>
    </w:p>
    <w:p w14:paraId="1257A7B1" w14:textId="77777777" w:rsidR="008D1EE5" w:rsidRDefault="00000000">
      <w:r>
        <w:t>Ước tính chi phí hiện tại (Gemini Flash):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D1EE5" w14:paraId="57B11744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7C8EF0B" w14:textId="77777777" w:rsidR="008D1EE5" w:rsidRDefault="00000000">
            <w:pPr>
              <w:jc w:val="center"/>
            </w:pPr>
            <w:r>
              <w:rPr>
                <w:sz w:val="20"/>
              </w:rPr>
              <w:t>Hạng mục</w:t>
            </w:r>
          </w:p>
        </w:tc>
        <w:tc>
          <w:tcPr>
            <w:tcW w:w="3118" w:type="dxa"/>
          </w:tcPr>
          <w:p w14:paraId="02874640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Ước tính</w:t>
            </w:r>
          </w:p>
        </w:tc>
        <w:tc>
          <w:tcPr>
            <w:tcW w:w="3118" w:type="dxa"/>
          </w:tcPr>
          <w:p w14:paraId="1A9EC325" w14:textId="77777777" w:rsidR="008D1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Ghi chú</w:t>
            </w:r>
          </w:p>
        </w:tc>
      </w:tr>
      <w:tr w:rsidR="008D1EE5" w14:paraId="1E6C1372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D67EB8" w14:textId="77777777" w:rsidR="008D1EE5" w:rsidRDefault="00000000">
            <w:r>
              <w:rPr>
                <w:sz w:val="18"/>
              </w:rPr>
              <w:t>Giá Gemini Flash</w:t>
            </w:r>
          </w:p>
        </w:tc>
        <w:tc>
          <w:tcPr>
            <w:tcW w:w="3118" w:type="dxa"/>
          </w:tcPr>
          <w:p w14:paraId="22C82BB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$0.075 / 1M input tokens</w:t>
            </w:r>
          </w:p>
        </w:tc>
        <w:tc>
          <w:tcPr>
            <w:tcW w:w="3118" w:type="dxa"/>
          </w:tcPr>
          <w:p w14:paraId="7441E14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gemini-2.0-flash-lite còn rẻ hơn</w:t>
            </w:r>
          </w:p>
        </w:tc>
      </w:tr>
      <w:tr w:rsidR="008D1EE5" w14:paraId="4CEF5CF8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32CE29" w14:textId="77777777" w:rsidR="008D1EE5" w:rsidRDefault="00000000">
            <w:r>
              <w:rPr>
                <w:sz w:val="18"/>
              </w:rPr>
              <w:t>Trung bình tokens/query</w:t>
            </w:r>
          </w:p>
        </w:tc>
        <w:tc>
          <w:tcPr>
            <w:tcW w:w="3118" w:type="dxa"/>
          </w:tcPr>
          <w:p w14:paraId="3F1BDB4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~1500 tokens (context + prompt)</w:t>
            </w:r>
          </w:p>
        </w:tc>
        <w:tc>
          <w:tcPr>
            <w:tcW w:w="3118" w:type="dxa"/>
          </w:tcPr>
          <w:p w14:paraId="2AB716B8" w14:textId="77777777" w:rsidR="008D1EE5" w:rsidRDefault="008D1E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1EE5" w14:paraId="1C1CDC0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5CE84EA" w14:textId="77777777" w:rsidR="008D1EE5" w:rsidRDefault="00000000">
            <w:r>
              <w:rPr>
                <w:sz w:val="18"/>
              </w:rPr>
              <w:t>1000 queries / ngày</w:t>
            </w:r>
          </w:p>
        </w:tc>
        <w:tc>
          <w:tcPr>
            <w:tcW w:w="3118" w:type="dxa"/>
          </w:tcPr>
          <w:p w14:paraId="2ECDD14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~$0.11 / ngày</w:t>
            </w:r>
          </w:p>
        </w:tc>
        <w:tc>
          <w:tcPr>
            <w:tcW w:w="3118" w:type="dxa"/>
          </w:tcPr>
          <w:p w14:paraId="28E2B3EA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Chưa tính output tokens</w:t>
            </w:r>
          </w:p>
        </w:tc>
      </w:tr>
      <w:tr w:rsidR="008D1EE5" w14:paraId="300F3F7B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326924" w14:textId="77777777" w:rsidR="008D1EE5" w:rsidRDefault="00000000">
            <w:r>
              <w:rPr>
                <w:sz w:val="18"/>
              </w:rPr>
              <w:t>Tier 1 LOCAL (miễn phí)</w:t>
            </w:r>
          </w:p>
        </w:tc>
        <w:tc>
          <w:tcPr>
            <w:tcW w:w="3118" w:type="dxa"/>
          </w:tcPr>
          <w:p w14:paraId="1AF84713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~10-20% queries</w:t>
            </w:r>
          </w:p>
        </w:tc>
        <w:tc>
          <w:tcPr>
            <w:tcW w:w="3118" w:type="dxa"/>
          </w:tcPr>
          <w:p w14:paraId="41CB51D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Tiết kiệm $0.01-0.02/ngày</w:t>
            </w:r>
          </w:p>
        </w:tc>
      </w:tr>
      <w:tr w:rsidR="008D1EE5" w14:paraId="3225BEBB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4032920" w14:textId="77777777" w:rsidR="008D1EE5" w:rsidRDefault="00000000">
            <w:r>
              <w:rPr>
                <w:sz w:val="18"/>
              </w:rPr>
              <w:t>Tier NONE (skip)</w:t>
            </w:r>
          </w:p>
        </w:tc>
        <w:tc>
          <w:tcPr>
            <w:tcW w:w="3118" w:type="dxa"/>
          </w:tcPr>
          <w:p w14:paraId="184D897E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~10% queries</w:t>
            </w:r>
          </w:p>
        </w:tc>
        <w:tc>
          <w:tcPr>
            <w:tcW w:w="3118" w:type="dxa"/>
          </w:tcPr>
          <w:p w14:paraId="71A06A9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Tiết kiệm hoàn toàn</w:t>
            </w:r>
          </w:p>
        </w:tc>
      </w:tr>
      <w:tr w:rsidR="008D1EE5" w14:paraId="0FB13B9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D12D549" w14:textId="77777777" w:rsidR="008D1EE5" w:rsidRDefault="00000000">
            <w:r>
              <w:rPr>
                <w:sz w:val="18"/>
              </w:rPr>
              <w:t>Tổng tiết kiệm nhờ 2-tier</w:t>
            </w:r>
          </w:p>
        </w:tc>
        <w:tc>
          <w:tcPr>
            <w:tcW w:w="3118" w:type="dxa"/>
          </w:tcPr>
          <w:p w14:paraId="068D4B0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20-30% chi phí API</w:t>
            </w:r>
          </w:p>
        </w:tc>
        <w:tc>
          <w:tcPr>
            <w:tcW w:w="3118" w:type="dxa"/>
          </w:tcPr>
          <w:p w14:paraId="75852389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 thể tăng khi tune LOCAL threshold</w:t>
            </w:r>
          </w:p>
        </w:tc>
      </w:tr>
    </w:tbl>
    <w:p w14:paraId="1D484E1A" w14:textId="77777777" w:rsidR="008D1EE5" w:rsidRDefault="008D1EE5"/>
    <w:p w14:paraId="79E8F609" w14:textId="77777777" w:rsidR="008D1EE5" w:rsidRDefault="00000000">
      <w:r>
        <w:t>Chiến lược tối ưu chi phí:</w:t>
      </w:r>
      <w:r>
        <w:br/>
        <w:t>• Tăng tỷ lệ LOCAL bằng cách: hạ tier_local_min_score, hạ tier_local_min_margin</w:t>
      </w:r>
      <w:r>
        <w:br/>
        <w:t>• Cache kết quả: query giống nhau → trả về cache (Redis/SQLite)</w:t>
      </w:r>
      <w:r>
        <w:br/>
        <w:t>• Batch API calls: gom nhiều queries → 1 API call (giảm overhead)</w:t>
      </w:r>
      <w:r>
        <w:br/>
        <w:t>• Dùng Gemini Flash thay Gemini Pro (rẻ hơn ~10x, chất lượng gần bằng)</w:t>
      </w:r>
      <w:r>
        <w:br/>
        <w:t>• Monthly budget alert: set giới hạn API calls/ngày</w:t>
      </w:r>
    </w:p>
    <w:p w14:paraId="7933B91E" w14:textId="77777777" w:rsidR="008D1EE5" w:rsidRDefault="00000000">
      <w:pPr>
        <w:pStyle w:val="Heading2"/>
      </w:pPr>
      <w:r>
        <w:t>7.5. Tối ưu latency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D1EE5" w14:paraId="3CEE938A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051ABDC" w14:textId="77777777" w:rsidR="008D1EE5" w:rsidRDefault="00000000">
            <w:r>
              <w:rPr>
                <w:sz w:val="18"/>
              </w:rPr>
              <w:t>Bước</w:t>
            </w:r>
          </w:p>
        </w:tc>
        <w:tc>
          <w:tcPr>
            <w:tcW w:w="2339" w:type="dxa"/>
          </w:tcPr>
          <w:p w14:paraId="683AE96A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Latency hiện tại</w:t>
            </w:r>
          </w:p>
        </w:tc>
        <w:tc>
          <w:tcPr>
            <w:tcW w:w="2339" w:type="dxa"/>
          </w:tcPr>
          <w:p w14:paraId="37198730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Tối ưu</w:t>
            </w:r>
          </w:p>
        </w:tc>
        <w:tc>
          <w:tcPr>
            <w:tcW w:w="2339" w:type="dxa"/>
          </w:tcPr>
          <w:p w14:paraId="696403B1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Mục tiêu</w:t>
            </w:r>
          </w:p>
        </w:tc>
      </w:tr>
      <w:tr w:rsidR="008D1EE5" w14:paraId="337BBEE0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279EE0BD" w14:textId="77777777" w:rsidR="008D1EE5" w:rsidRDefault="00000000">
            <w:r>
              <w:rPr>
                <w:sz w:val="18"/>
              </w:rPr>
              <w:t>FAISS Search</w:t>
            </w:r>
          </w:p>
        </w:tc>
        <w:tc>
          <w:tcPr>
            <w:tcW w:w="2339" w:type="dxa"/>
          </w:tcPr>
          <w:p w14:paraId="152070B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~50-100ms</w:t>
            </w:r>
          </w:p>
        </w:tc>
        <w:tc>
          <w:tcPr>
            <w:tcW w:w="2339" w:type="dxa"/>
          </w:tcPr>
          <w:p w14:paraId="18906C2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HNSW index thay Flat index</w:t>
            </w:r>
          </w:p>
        </w:tc>
        <w:tc>
          <w:tcPr>
            <w:tcW w:w="2339" w:type="dxa"/>
          </w:tcPr>
          <w:p w14:paraId="7791E7E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&lt;10ms</w:t>
            </w:r>
          </w:p>
        </w:tc>
      </w:tr>
      <w:tr w:rsidR="008D1EE5" w14:paraId="3E8EF14D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2D566560" w14:textId="77777777" w:rsidR="008D1EE5" w:rsidRDefault="00000000">
            <w:r>
              <w:rPr>
                <w:sz w:val="18"/>
              </w:rPr>
              <w:t>Bi-encoder encode</w:t>
            </w:r>
          </w:p>
        </w:tc>
        <w:tc>
          <w:tcPr>
            <w:tcW w:w="2339" w:type="dxa"/>
          </w:tcPr>
          <w:p w14:paraId="667BF11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~100-200ms</w:t>
            </w:r>
          </w:p>
        </w:tc>
        <w:tc>
          <w:tcPr>
            <w:tcW w:w="2339" w:type="dxa"/>
          </w:tcPr>
          <w:p w14:paraId="3BDCB155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ONNX Runtime / TensorRT</w:t>
            </w:r>
          </w:p>
        </w:tc>
        <w:tc>
          <w:tcPr>
            <w:tcW w:w="2339" w:type="dxa"/>
          </w:tcPr>
          <w:p w14:paraId="1C8BE9A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&lt;50ms</w:t>
            </w:r>
          </w:p>
        </w:tc>
      </w:tr>
      <w:tr w:rsidR="008D1EE5" w14:paraId="0881116C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0CCBDDB5" w14:textId="77777777" w:rsidR="008D1EE5" w:rsidRDefault="00000000">
            <w:r>
              <w:rPr>
                <w:sz w:val="18"/>
              </w:rPr>
              <w:t>Cross-encoder rerank</w:t>
            </w:r>
          </w:p>
        </w:tc>
        <w:tc>
          <w:tcPr>
            <w:tcW w:w="2339" w:type="dxa"/>
          </w:tcPr>
          <w:p w14:paraId="04052E3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~500-1000ms</w:t>
            </w:r>
          </w:p>
        </w:tc>
        <w:tc>
          <w:tcPr>
            <w:tcW w:w="2339" w:type="dxa"/>
          </w:tcPr>
          <w:p w14:paraId="55CAB611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Giảm candidates (top-30 thay top-50), batch_size=64</w:t>
            </w:r>
          </w:p>
        </w:tc>
        <w:tc>
          <w:tcPr>
            <w:tcW w:w="2339" w:type="dxa"/>
          </w:tcPr>
          <w:p w14:paraId="5CB78BF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&lt;300ms</w:t>
            </w:r>
          </w:p>
        </w:tc>
      </w:tr>
      <w:tr w:rsidR="008D1EE5" w14:paraId="11ADBD03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A86006C" w14:textId="77777777" w:rsidR="008D1EE5" w:rsidRDefault="00000000">
            <w:r>
              <w:rPr>
                <w:sz w:val="18"/>
              </w:rPr>
              <w:t>Context build</w:t>
            </w:r>
          </w:p>
        </w:tc>
        <w:tc>
          <w:tcPr>
            <w:tcW w:w="2339" w:type="dxa"/>
          </w:tcPr>
          <w:p w14:paraId="61CB252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~5-10ms</w:t>
            </w:r>
          </w:p>
        </w:tc>
        <w:tc>
          <w:tcPr>
            <w:tcW w:w="2339" w:type="dxa"/>
          </w:tcPr>
          <w:p w14:paraId="495DDF1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Đã nhanh</w:t>
            </w:r>
          </w:p>
        </w:tc>
        <w:tc>
          <w:tcPr>
            <w:tcW w:w="2339" w:type="dxa"/>
          </w:tcPr>
          <w:p w14:paraId="3143D0C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&lt;5ms</w:t>
            </w:r>
          </w:p>
        </w:tc>
      </w:tr>
      <w:tr w:rsidR="008D1EE5" w14:paraId="63131F8F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138D795" w14:textId="77777777" w:rsidR="008D1EE5" w:rsidRDefault="00000000">
            <w:r>
              <w:rPr>
                <w:sz w:val="18"/>
              </w:rPr>
              <w:t>Gating</w:t>
            </w:r>
          </w:p>
        </w:tc>
        <w:tc>
          <w:tcPr>
            <w:tcW w:w="2339" w:type="dxa"/>
          </w:tcPr>
          <w:p w14:paraId="0CB3518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&lt;1ms</w:t>
            </w:r>
          </w:p>
        </w:tc>
        <w:tc>
          <w:tcPr>
            <w:tcW w:w="2339" w:type="dxa"/>
          </w:tcPr>
          <w:p w14:paraId="564AD50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Đã nhanh</w:t>
            </w:r>
          </w:p>
        </w:tc>
        <w:tc>
          <w:tcPr>
            <w:tcW w:w="2339" w:type="dxa"/>
          </w:tcPr>
          <w:p w14:paraId="0FDB172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&lt;1ms</w:t>
            </w:r>
          </w:p>
        </w:tc>
      </w:tr>
      <w:tr w:rsidR="008D1EE5" w14:paraId="6FF33D7E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6FAE913B" w14:textId="77777777" w:rsidR="008D1EE5" w:rsidRDefault="00000000">
            <w:r>
              <w:rPr>
                <w:sz w:val="18"/>
              </w:rPr>
              <w:t>LLM LOCAL</w:t>
            </w:r>
          </w:p>
        </w:tc>
        <w:tc>
          <w:tcPr>
            <w:tcW w:w="2339" w:type="dxa"/>
          </w:tcPr>
          <w:p w14:paraId="17066DEF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~100-500ms</w:t>
            </w:r>
          </w:p>
        </w:tc>
        <w:tc>
          <w:tcPr>
            <w:tcW w:w="2339" w:type="dxa"/>
          </w:tcPr>
          <w:p w14:paraId="6CB43A1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GPU offload, KV cache, flash attention</w:t>
            </w:r>
          </w:p>
        </w:tc>
        <w:tc>
          <w:tcPr>
            <w:tcW w:w="2339" w:type="dxa"/>
          </w:tcPr>
          <w:p w14:paraId="5924B2F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&lt;200ms</w:t>
            </w:r>
          </w:p>
        </w:tc>
      </w:tr>
      <w:tr w:rsidR="008D1EE5" w14:paraId="0429E06B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618B03B5" w14:textId="77777777" w:rsidR="008D1EE5" w:rsidRDefault="00000000">
            <w:r>
              <w:rPr>
                <w:sz w:val="18"/>
              </w:rPr>
              <w:t>LLM API</w:t>
            </w:r>
          </w:p>
        </w:tc>
        <w:tc>
          <w:tcPr>
            <w:tcW w:w="2339" w:type="dxa"/>
          </w:tcPr>
          <w:p w14:paraId="2D1A1730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~500-2000ms</w:t>
            </w:r>
          </w:p>
        </w:tc>
        <w:tc>
          <w:tcPr>
            <w:tcW w:w="2339" w:type="dxa"/>
          </w:tcPr>
          <w:p w14:paraId="5CF85D8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Streaming (first token ~200ms)</w:t>
            </w:r>
          </w:p>
        </w:tc>
        <w:tc>
          <w:tcPr>
            <w:tcW w:w="2339" w:type="dxa"/>
          </w:tcPr>
          <w:p w14:paraId="3F283299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&lt;500ms (first token)</w:t>
            </w:r>
          </w:p>
        </w:tc>
      </w:tr>
      <w:tr w:rsidR="008D1EE5" w14:paraId="5636723A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55930B43" w14:textId="77777777" w:rsidR="008D1EE5" w:rsidRDefault="00000000">
            <w:r>
              <w:rPr>
                <w:sz w:val="18"/>
              </w:rPr>
              <w:t>TỔNG</w:t>
            </w:r>
          </w:p>
        </w:tc>
        <w:tc>
          <w:tcPr>
            <w:tcW w:w="2339" w:type="dxa"/>
          </w:tcPr>
          <w:p w14:paraId="0523F17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~1.5-4s</w:t>
            </w:r>
          </w:p>
        </w:tc>
        <w:tc>
          <w:tcPr>
            <w:tcW w:w="2339" w:type="dxa"/>
          </w:tcPr>
          <w:p w14:paraId="4EF434AE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Tối ưu toàn bộ</w:t>
            </w:r>
          </w:p>
        </w:tc>
        <w:tc>
          <w:tcPr>
            <w:tcW w:w="2339" w:type="dxa"/>
          </w:tcPr>
          <w:p w14:paraId="0995E31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&lt;1s (LOCAL), &lt;2s (API)</w:t>
            </w:r>
          </w:p>
        </w:tc>
      </w:tr>
    </w:tbl>
    <w:p w14:paraId="01C8F8BC" w14:textId="77777777" w:rsidR="008D1EE5" w:rsidRDefault="00000000">
      <w:r>
        <w:br w:type="page"/>
      </w:r>
    </w:p>
    <w:p w14:paraId="15FAF9B9" w14:textId="77777777" w:rsidR="008D1EE5" w:rsidRDefault="00000000">
      <w:pPr>
        <w:pStyle w:val="Heading1"/>
      </w:pPr>
      <w:r>
        <w:lastRenderedPageBreak/>
        <w:t>8. Các vấn đề đã giải quyết (Bug Fixes)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61"/>
        <w:gridCol w:w="1858"/>
        <w:gridCol w:w="1896"/>
        <w:gridCol w:w="2237"/>
        <w:gridCol w:w="1819"/>
      </w:tblGrid>
      <w:tr w:rsidR="008D1EE5" w14:paraId="2F81E4E1" w14:textId="77777777" w:rsidTr="008D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584AF53E" w14:textId="77777777" w:rsidR="008D1EE5" w:rsidRDefault="00000000">
            <w:r>
              <w:rPr>
                <w:sz w:val="16"/>
              </w:rPr>
              <w:t>#</w:t>
            </w:r>
          </w:p>
        </w:tc>
        <w:tc>
          <w:tcPr>
            <w:tcW w:w="1871" w:type="dxa"/>
          </w:tcPr>
          <w:p w14:paraId="4EAF1D7F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Vấn đề</w:t>
            </w:r>
          </w:p>
        </w:tc>
        <w:tc>
          <w:tcPr>
            <w:tcW w:w="1871" w:type="dxa"/>
          </w:tcPr>
          <w:p w14:paraId="2F0B600A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Nguyên nhân gốc</w:t>
            </w:r>
          </w:p>
        </w:tc>
        <w:tc>
          <w:tcPr>
            <w:tcW w:w="1871" w:type="dxa"/>
          </w:tcPr>
          <w:p w14:paraId="62701D5F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Cách sửa</w:t>
            </w:r>
          </w:p>
        </w:tc>
        <w:tc>
          <w:tcPr>
            <w:tcW w:w="1871" w:type="dxa"/>
          </w:tcPr>
          <w:p w14:paraId="0223B921" w14:textId="77777777" w:rsidR="008D1E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Ảnh hưởng</w:t>
            </w:r>
          </w:p>
        </w:tc>
      </w:tr>
      <w:tr w:rsidR="008D1EE5" w14:paraId="6BFBA99E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253666EE" w14:textId="77777777" w:rsidR="008D1EE5" w:rsidRDefault="00000000">
            <w:r>
              <w:rPr>
                <w:sz w:val="16"/>
              </w:rPr>
              <w:t>1</w:t>
            </w:r>
          </w:p>
        </w:tc>
        <w:tc>
          <w:tcPr>
            <w:tcW w:w="1871" w:type="dxa"/>
          </w:tcPr>
          <w:p w14:paraId="3317851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Metadata flattening bug (CRITICAL)</w:t>
            </w:r>
          </w:p>
        </w:tc>
        <w:tc>
          <w:tcPr>
            <w:tcW w:w="1871" w:type="dxa"/>
          </w:tcPr>
          <w:p w14:paraId="285A7C6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_load_components() chuyển {text, metadata} → {passage, **metadata} (flatten), nhưng retrieve_and_rerank đọc mapping.get("text","") → empty string</w:t>
            </w:r>
          </w:p>
        </w:tc>
        <w:tc>
          <w:tcPr>
            <w:tcW w:w="1871" w:type="dxa"/>
          </w:tcPr>
          <w:p w14:paraId="32637793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Giữ nguyên raw JSON format {text, metadata} không flatten</w:t>
            </w:r>
          </w:p>
        </w:tc>
        <w:tc>
          <w:tcPr>
            <w:tcW w:w="1871" w:type="dxa"/>
          </w:tcPr>
          <w:p w14:paraId="2CEF1B6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Fix: chunk text không rỗng, keyword coverage &gt; 0%, dedup hoạt động đúng</w:t>
            </w:r>
          </w:p>
        </w:tc>
      </w:tr>
      <w:tr w:rsidR="008D1EE5" w14:paraId="33D9E114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30A6F2C2" w14:textId="77777777" w:rsidR="008D1EE5" w:rsidRDefault="00000000">
            <w:r>
              <w:rPr>
                <w:sz w:val="16"/>
              </w:rPr>
              <w:t>2</w:t>
            </w:r>
          </w:p>
        </w:tc>
        <w:tc>
          <w:tcPr>
            <w:tcW w:w="1871" w:type="dxa"/>
          </w:tcPr>
          <w:p w14:paraId="0FBBC6B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Keyword coverage luôn 0%</w:t>
            </w:r>
          </w:p>
        </w:tc>
        <w:tc>
          <w:tcPr>
            <w:tcW w:w="1871" w:type="dxa"/>
          </w:tcPr>
          <w:p w14:paraId="31C3CE0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 bug #1: chunk.text rỗng → không có keyword nào match</w:t>
            </w:r>
          </w:p>
        </w:tc>
        <w:tc>
          <w:tcPr>
            <w:tcW w:w="1871" w:type="dxa"/>
          </w:tcPr>
          <w:p w14:paraId="3FC2963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Fix bug #1 → text có nội dung → coverage ~90%</w:t>
            </w:r>
          </w:p>
        </w:tc>
        <w:tc>
          <w:tcPr>
            <w:tcW w:w="1871" w:type="dxa"/>
          </w:tcPr>
          <w:p w14:paraId="27098902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Gating không còn false ABSTAIN do thiếu keywords</w:t>
            </w:r>
          </w:p>
        </w:tc>
      </w:tr>
      <w:tr w:rsidR="008D1EE5" w14:paraId="6A7CC3C8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489C7D74" w14:textId="77777777" w:rsidR="008D1EE5" w:rsidRDefault="00000000">
            <w:r>
              <w:rPr>
                <w:sz w:val="16"/>
              </w:rPr>
              <w:t>3</w:t>
            </w:r>
          </w:p>
        </w:tc>
        <w:tc>
          <w:tcPr>
            <w:tcW w:w="1871" w:type="dxa"/>
          </w:tcPr>
          <w:p w14:paraId="3685A608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Chỉ 1 chunk sau dedup</w:t>
            </w:r>
          </w:p>
        </w:tc>
        <w:tc>
          <w:tcPr>
            <w:tcW w:w="1871" w:type="dxa"/>
          </w:tcPr>
          <w:p w14:paraId="403F410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 bug #1: tất cả chunks có text rỗng → hash giống nhau → dedup loại hết</w:t>
            </w:r>
          </w:p>
        </w:tc>
        <w:tc>
          <w:tcPr>
            <w:tcW w:w="1871" w:type="dxa"/>
          </w:tcPr>
          <w:p w14:paraId="55AF2F6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Fix bug #1 → hash khác nhau → giữ đủ chunks</w:t>
            </w:r>
          </w:p>
        </w:tc>
        <w:tc>
          <w:tcPr>
            <w:tcW w:w="1871" w:type="dxa"/>
          </w:tcPr>
          <w:p w14:paraId="3CBAEF5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 chunks retrieved thay vì 1</w:t>
            </w:r>
          </w:p>
        </w:tc>
      </w:tr>
      <w:tr w:rsidR="008D1EE5" w14:paraId="1BE514E0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4F6FAE11" w14:textId="77777777" w:rsidR="008D1EE5" w:rsidRDefault="00000000">
            <w:r>
              <w:rPr>
                <w:sz w:val="16"/>
              </w:rPr>
              <w:t>4</w:t>
            </w:r>
          </w:p>
        </w:tc>
        <w:tc>
          <w:tcPr>
            <w:tcW w:w="1871" w:type="dxa"/>
          </w:tcPr>
          <w:p w14:paraId="0A7596EC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tier_local_min_margin quá cao</w:t>
            </w:r>
          </w:p>
        </w:tc>
        <w:tc>
          <w:tcPr>
            <w:tcW w:w="1871" w:type="dxa"/>
          </w:tcPr>
          <w:p w14:paraId="5C2B9FEB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Margin thực tế ~0.05-0.56, nhưng threshold ban đầu = 2.0</w:t>
            </w:r>
          </w:p>
        </w:tc>
        <w:tc>
          <w:tcPr>
            <w:tcW w:w="1871" w:type="dxa"/>
          </w:tcPr>
          <w:p w14:paraId="10A2DF7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Giảm tier_local_min_margin từ 2.0 → 0.3</w:t>
            </w:r>
          </w:p>
        </w:tc>
        <w:tc>
          <w:tcPr>
            <w:tcW w:w="1871" w:type="dxa"/>
          </w:tcPr>
          <w:p w14:paraId="536319E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Cho phép 10% queries route LOCAL</w:t>
            </w:r>
          </w:p>
        </w:tc>
      </w:tr>
      <w:tr w:rsidR="008D1EE5" w14:paraId="5EB47035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3E5E8F12" w14:textId="77777777" w:rsidR="008D1EE5" w:rsidRDefault="00000000">
            <w:r>
              <w:rPr>
                <w:sz w:val="16"/>
              </w:rPr>
              <w:t>5</w:t>
            </w:r>
          </w:p>
        </w:tc>
        <w:tc>
          <w:tcPr>
            <w:tcW w:w="1871" w:type="dxa"/>
          </w:tcPr>
          <w:p w14:paraId="4CA37A22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GatingDecision thiếu tier/margin</w:t>
            </w:r>
          </w:p>
        </w:tc>
        <w:tc>
          <w:tcPr>
            <w:tcW w:w="1871" w:type="dxa"/>
          </w:tcPr>
          <w:p w14:paraId="369146F7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Một số return points chưa có tier và margin fields</w:t>
            </w:r>
          </w:p>
        </w:tc>
        <w:tc>
          <w:tcPr>
            <w:tcW w:w="1871" w:type="dxa"/>
          </w:tcPr>
          <w:p w14:paraId="7E5C38AF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Update tất cả 8+ return points trong evaluate()</w:t>
            </w:r>
          </w:p>
        </w:tc>
        <w:tc>
          <w:tcPr>
            <w:tcW w:w="1871" w:type="dxa"/>
          </w:tcPr>
          <w:p w14:paraId="32F7924D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Không còn AttributeError khi truy cập .tier</w:t>
            </w:r>
          </w:p>
        </w:tc>
      </w:tr>
      <w:tr w:rsidR="008D1EE5" w14:paraId="3452C6A7" w14:textId="77777777" w:rsidTr="008D1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4B419218" w14:textId="77777777" w:rsidR="008D1EE5" w:rsidRDefault="00000000">
            <w:r>
              <w:rPr>
                <w:sz w:val="16"/>
              </w:rPr>
              <w:t>6</w:t>
            </w:r>
          </w:p>
        </w:tc>
        <w:tc>
          <w:tcPr>
            <w:tcW w:w="1871" w:type="dxa"/>
          </w:tcPr>
          <w:p w14:paraId="2D8E91B0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Gemini API key not set</w:t>
            </w:r>
          </w:p>
        </w:tc>
        <w:tc>
          <w:tcPr>
            <w:tcW w:w="1871" w:type="dxa"/>
          </w:tcPr>
          <w:p w14:paraId="5177E727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$env:GEMINI_API_KEY chưa được set trong terminal</w:t>
            </w:r>
          </w:p>
        </w:tc>
        <w:tc>
          <w:tcPr>
            <w:tcW w:w="1871" w:type="dxa"/>
          </w:tcPr>
          <w:p w14:paraId="7FEB9151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Cần set trước khi chạy: $env:GEMINI_API_KEY="..."</w:t>
            </w:r>
          </w:p>
        </w:tc>
        <w:tc>
          <w:tcPr>
            <w:tcW w:w="1871" w:type="dxa"/>
          </w:tcPr>
          <w:p w14:paraId="0B32BB94" w14:textId="77777777" w:rsidR="008D1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Gemini backend fallback sang placeholder</w:t>
            </w:r>
          </w:p>
        </w:tc>
      </w:tr>
      <w:tr w:rsidR="008D1EE5" w14:paraId="1EF48A67" w14:textId="77777777" w:rsidTr="008D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669BBCBF" w14:textId="77777777" w:rsidR="008D1EE5" w:rsidRDefault="00000000">
            <w:r>
              <w:rPr>
                <w:sz w:val="16"/>
              </w:rPr>
              <w:t>7</w:t>
            </w:r>
          </w:p>
        </w:tc>
        <w:tc>
          <w:tcPr>
            <w:tcW w:w="1871" w:type="dxa"/>
          </w:tcPr>
          <w:p w14:paraId="7FA4E18C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Gemini model name deprecated</w:t>
            </w:r>
          </w:p>
        </w:tc>
        <w:tc>
          <w:tcPr>
            <w:tcW w:w="1871" w:type="dxa"/>
          </w:tcPr>
          <w:p w14:paraId="736DA2DB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Auto-detect config set model_name="gemini-pro" (có thể deprecated)</w:t>
            </w:r>
          </w:p>
        </w:tc>
        <w:tc>
          <w:tcPr>
            <w:tcW w:w="1871" w:type="dxa"/>
          </w:tcPr>
          <w:p w14:paraId="500D9415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Cần update thành "gemini-2.0-flash" hoặc "gemini-1.5-flash"</w:t>
            </w:r>
          </w:p>
        </w:tc>
        <w:tc>
          <w:tcPr>
            <w:tcW w:w="1871" w:type="dxa"/>
          </w:tcPr>
          <w:p w14:paraId="33F6D274" w14:textId="77777777" w:rsidR="008D1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Chưa fix — pending</w:t>
            </w:r>
          </w:p>
        </w:tc>
      </w:tr>
    </w:tbl>
    <w:p w14:paraId="266E583A" w14:textId="77777777" w:rsidR="008D1EE5" w:rsidRDefault="00000000">
      <w:r>
        <w:br w:type="page"/>
      </w:r>
    </w:p>
    <w:p w14:paraId="723B757F" w14:textId="77777777" w:rsidR="008D1EE5" w:rsidRDefault="00000000">
      <w:pPr>
        <w:pStyle w:val="Heading1"/>
      </w:pPr>
      <w:r>
        <w:lastRenderedPageBreak/>
        <w:t>9. Kế hoạch tiếp theo (Roadmap)</w:t>
      </w:r>
    </w:p>
    <w:p w14:paraId="6E176D77" w14:textId="77777777" w:rsidR="008D1EE5" w:rsidRDefault="00000000">
      <w:pPr>
        <w:pStyle w:val="Heading2"/>
      </w:pPr>
      <w:r>
        <w:t>Ưu tiên cao (nên làm ngay):</w:t>
      </w:r>
    </w:p>
    <w:p w14:paraId="13CF5077" w14:textId="77777777" w:rsidR="008D1EE5" w:rsidRDefault="00000000">
      <w:pPr>
        <w:pStyle w:val="ListBullet"/>
      </w:pPr>
      <w:r>
        <w:t>Set GEMINI_API_KEY và test Tier 2 API thực tế với Gemini Flash</w:t>
      </w:r>
    </w:p>
    <w:p w14:paraId="134E9DCE" w14:textId="77777777" w:rsidR="008D1EE5" w:rsidRDefault="00000000">
      <w:pPr>
        <w:pStyle w:val="ListBullet"/>
      </w:pPr>
      <w:r>
        <w:t>Update gemini-pro → gemini-2.0-flash trong _auto_detect_config() (llm_client.py line ~122)</w:t>
      </w:r>
    </w:p>
    <w:p w14:paraId="4A08A0A2" w14:textId="77777777" w:rsidR="008D1EE5" w:rsidRDefault="00000000">
      <w:pPr>
        <w:pStyle w:val="ListBullet"/>
      </w:pPr>
      <w:r>
        <w:t>Cài đặt LLM local thực tế (llama.cpp + Vistral-7B GGUF) cho Tier 1</w:t>
      </w:r>
    </w:p>
    <w:p w14:paraId="4807348D" w14:textId="77777777" w:rsidR="008D1EE5" w:rsidRDefault="00000000">
      <w:pPr>
        <w:pStyle w:val="ListBullet"/>
      </w:pPr>
      <w:r>
        <w:t>Chạy full evaluation 50-100 mẫu với Gemini API để đánh giá citation accuracy thực tế</w:t>
      </w:r>
    </w:p>
    <w:p w14:paraId="5777ECEC" w14:textId="77777777" w:rsidR="008D1EE5" w:rsidRDefault="00000000">
      <w:pPr>
        <w:pStyle w:val="ListBullet"/>
      </w:pPr>
      <w:r>
        <w:t>Relax Rule 4 (legal keyword requirement) — hiện gây false ABSTAIN cho một số queries hợp lệ</w:t>
      </w:r>
    </w:p>
    <w:p w14:paraId="2EC9028F" w14:textId="77777777" w:rsidR="008D1EE5" w:rsidRDefault="00000000">
      <w:pPr>
        <w:pStyle w:val="Heading2"/>
      </w:pPr>
      <w:r>
        <w:t>Ưu tiên trung bình (tuần sau):</w:t>
      </w:r>
    </w:p>
    <w:p w14:paraId="70740635" w14:textId="77777777" w:rsidR="008D1EE5" w:rsidRDefault="00000000">
      <w:pPr>
        <w:pStyle w:val="ListBullet"/>
      </w:pPr>
      <w:r>
        <w:t>Rebuild FAISS index sau khi dedup metadata (loại entries trùng)</w:t>
      </w:r>
    </w:p>
    <w:p w14:paraId="2E1F0C6D" w14:textId="77777777" w:rsidR="008D1EE5" w:rsidRDefault="00000000">
      <w:pPr>
        <w:pStyle w:val="ListBullet"/>
      </w:pPr>
      <w:r>
        <w:t>Implement BM25 hybrid retrieval (kết hợp sparse + dense)</w:t>
      </w:r>
    </w:p>
    <w:p w14:paraId="782C7E19" w14:textId="77777777" w:rsidR="008D1EE5" w:rsidRDefault="00000000">
      <w:pPr>
        <w:pStyle w:val="ListBullet"/>
      </w:pPr>
      <w:r>
        <w:t>Tối ưu prompt template: thêm few-shot examples pháp luật VN</w:t>
      </w:r>
    </w:p>
    <w:p w14:paraId="5DEE7061" w14:textId="77777777" w:rsidR="008D1EE5" w:rsidRDefault="00000000">
      <w:pPr>
        <w:pStyle w:val="ListBullet"/>
      </w:pPr>
      <w:r>
        <w:t>Tạo goldset chất lượng cao hơn: manual annotation 100-200 queries</w:t>
      </w:r>
    </w:p>
    <w:p w14:paraId="1F5A1747" w14:textId="77777777" w:rsidR="008D1EE5" w:rsidRDefault="00000000">
      <w:pPr>
        <w:pStyle w:val="ListBullet"/>
      </w:pPr>
      <w:r>
        <w:t>Thêm caching layer (Redis/SQLite) cho repeated queries</w:t>
      </w:r>
    </w:p>
    <w:p w14:paraId="5E3BB0B2" w14:textId="77777777" w:rsidR="008D1EE5" w:rsidRDefault="00000000">
      <w:pPr>
        <w:pStyle w:val="Heading2"/>
      </w:pPr>
      <w:r>
        <w:t>Ưu tiên thấp (tháng sau):</w:t>
      </w:r>
    </w:p>
    <w:p w14:paraId="32F67575" w14:textId="77777777" w:rsidR="008D1EE5" w:rsidRDefault="00000000">
      <w:pPr>
        <w:pStyle w:val="ListBullet"/>
      </w:pPr>
      <w:r>
        <w:t>Deploy FastAPI backend + React frontend</w:t>
      </w:r>
    </w:p>
    <w:p w14:paraId="3404C659" w14:textId="77777777" w:rsidR="008D1EE5" w:rsidRDefault="00000000">
      <w:pPr>
        <w:pStyle w:val="ListBullet"/>
      </w:pPr>
      <w:r>
        <w:t>Implement streaming cho Tier 2 API</w:t>
      </w:r>
    </w:p>
    <w:p w14:paraId="363A0AB1" w14:textId="77777777" w:rsidR="008D1EE5" w:rsidRDefault="00000000">
      <w:pPr>
        <w:pStyle w:val="ListBullet"/>
      </w:pPr>
      <w:r>
        <w:t>Fine-tune LLM local trên dữ liệu QA pháp luật</w:t>
      </w:r>
    </w:p>
    <w:p w14:paraId="6BB8F147" w14:textId="77777777" w:rsidR="008D1EE5" w:rsidRDefault="00000000">
      <w:pPr>
        <w:pStyle w:val="ListBullet"/>
      </w:pPr>
      <w:r>
        <w:t>A/B testing chất lượng LOCAL vs API</w:t>
      </w:r>
    </w:p>
    <w:p w14:paraId="310D2DD9" w14:textId="77777777" w:rsidR="008D1EE5" w:rsidRDefault="00000000">
      <w:pPr>
        <w:pStyle w:val="ListBullet"/>
      </w:pPr>
      <w:r>
        <w:t>Scale dữ liệu: thêm Luật, Nghị quyết, Công văn</w:t>
      </w:r>
    </w:p>
    <w:p w14:paraId="61A4BDD0" w14:textId="77777777" w:rsidR="008D1EE5" w:rsidRDefault="00000000">
      <w:pPr>
        <w:pStyle w:val="ListBullet"/>
      </w:pPr>
      <w:r>
        <w:t>Self-consistency voting + RAG-Fusion</w:t>
      </w:r>
    </w:p>
    <w:p w14:paraId="0812C88E" w14:textId="77777777" w:rsidR="008D1EE5" w:rsidRDefault="00000000">
      <w:pPr>
        <w:pStyle w:val="ListBullet"/>
      </w:pPr>
      <w:r>
        <w:t>Chuyển FAISS sang HNSW index khi &gt;10K vectors</w:t>
      </w:r>
    </w:p>
    <w:p w14:paraId="53A4A9F4" w14:textId="77777777" w:rsidR="008D1EE5" w:rsidRDefault="00000000">
      <w:pPr>
        <w:pStyle w:val="ListBullet"/>
      </w:pPr>
      <w:r>
        <w:t>ONNX Runtime cho bi-encoder inference</w:t>
      </w:r>
    </w:p>
    <w:p w14:paraId="6F18E295" w14:textId="77777777" w:rsidR="008D1EE5" w:rsidRDefault="008D1EE5"/>
    <w:p w14:paraId="28B97261" w14:textId="77777777" w:rsidR="008D1EE5" w:rsidRDefault="008D1EE5"/>
    <w:p w14:paraId="6D65BDA4" w14:textId="77777777" w:rsidR="008D1EE5" w:rsidRDefault="00000000"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</w:t>
      </w:r>
    </w:p>
    <w:p w14:paraId="73292493" w14:textId="77777777" w:rsidR="008D1EE5" w:rsidRDefault="00000000">
      <w:pPr>
        <w:jc w:val="center"/>
      </w:pPr>
      <w:r>
        <w:rPr>
          <w:i/>
          <w:color w:val="969696"/>
          <w:sz w:val="18"/>
        </w:rPr>
        <w:t>Báo cáo được tạo tự động ngày 27/02/2026 21:43</w:t>
      </w:r>
    </w:p>
    <w:sectPr w:rsidR="008D1EE5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975424">
    <w:abstractNumId w:val="8"/>
  </w:num>
  <w:num w:numId="2" w16cid:durableId="1350446025">
    <w:abstractNumId w:val="6"/>
  </w:num>
  <w:num w:numId="3" w16cid:durableId="290404936">
    <w:abstractNumId w:val="5"/>
  </w:num>
  <w:num w:numId="4" w16cid:durableId="1087072665">
    <w:abstractNumId w:val="4"/>
  </w:num>
  <w:num w:numId="5" w16cid:durableId="2009137225">
    <w:abstractNumId w:val="7"/>
  </w:num>
  <w:num w:numId="6" w16cid:durableId="199972152">
    <w:abstractNumId w:val="3"/>
  </w:num>
  <w:num w:numId="7" w16cid:durableId="619069613">
    <w:abstractNumId w:val="2"/>
  </w:num>
  <w:num w:numId="8" w16cid:durableId="1421948406">
    <w:abstractNumId w:val="1"/>
  </w:num>
  <w:num w:numId="9" w16cid:durableId="70051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644"/>
    <w:rsid w:val="008D1EE5"/>
    <w:rsid w:val="00AA1D8D"/>
    <w:rsid w:val="00B45810"/>
    <w:rsid w:val="00B47730"/>
    <w:rsid w:val="00CB0664"/>
    <w:rsid w:val="00F12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A13B0"/>
  <w14:defaultImageDpi w14:val="300"/>
  <w15:docId w15:val="{9A879BBE-0777-4DDA-90D7-EA6D4BC3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18</Pages>
  <Words>3707</Words>
  <Characters>19352</Characters>
  <Application>Microsoft Office Word</Application>
  <DocSecurity>0</DocSecurity>
  <Lines>967</Lines>
  <Paragraphs>823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 Hồng Phúc</cp:lastModifiedBy>
  <cp:revision>2</cp:revision>
  <dcterms:created xsi:type="dcterms:W3CDTF">2013-12-23T23:15:00Z</dcterms:created>
  <dcterms:modified xsi:type="dcterms:W3CDTF">2026-02-27T17:51:00Z</dcterms:modified>
  <cp:category/>
</cp:coreProperties>
</file>